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===== PROJECT TREE =====</w:t>
      </w:r>
    </w:p>
    <w:p>
      <w:r>
        <w:rPr>
          <w:rFonts w:ascii="Times New Roman" w:hAnsi="Times New Roman" w:eastAsia="Times New Roman"/>
          <w:sz w:val="28"/>
        </w:rPr>
        <w:t>./</w:t>
        <w:br/>
        <w:t>├── CMakeLists.txt</w:t>
        <w:br/>
        <w:t>└── Classes</w:t>
        <w:br/>
        <w:t xml:space="preserve">    ├── main.cpp</w:t>
        <w:br/>
        <w:t xml:space="preserve">    ├── audio</w:t>
        <w:br/>
        <w:t xml:space="preserve">    │   ├── Sound.cpp</w:t>
        <w:br/>
        <w:t xml:space="preserve">    │   └── Sound.h</w:t>
        <w:br/>
        <w:t xml:space="preserve">    ├── core</w:t>
        <w:br/>
        <w:t xml:space="preserve">    │   ├── AppDelegate.cpp</w:t>
        <w:br/>
        <w:t xml:space="preserve">    │   ├── AppDelegate.h</w:t>
        <w:br/>
        <w:t xml:space="preserve">    │   ├── CrashGuard.h</w:t>
        <w:br/>
        <w:t xml:space="preserve">    │   └── Settings.h</w:t>
        <w:br/>
        <w:t xml:space="preserve">    ├── game</w:t>
        <w:br/>
        <w:t xml:space="preserve">    │   ├── Enemy.cpp</w:t>
        <w:br/>
        <w:t xml:space="preserve">    │   ├── Enemy.h</w:t>
        <w:br/>
        <w:t xml:space="preserve">    │   ├── Entity.cpp</w:t>
        <w:br/>
        <w:t xml:space="preserve">    │   ├── Entity.h</w:t>
        <w:br/>
        <w:t xml:space="preserve">    │   ├── Player.cpp</w:t>
        <w:br/>
        <w:t xml:space="preserve">    │   ├── Player.h</w:t>
        <w:br/>
        <w:t xml:space="preserve">    │   ├── bosses</w:t>
        <w:br/>
        <w:t xml:space="preserve">    │   │   ├── BossGolem.cpp</w:t>
        <w:br/>
        <w:t xml:space="preserve">    │   │   └── BossGolem.h</w:t>
        <w:br/>
        <w:t xml:space="preserve">    │   ├── enemies</w:t>
        <w:br/>
        <w:t xml:space="preserve">    │   │   ├── Goomba.cpp</w:t>
        <w:br/>
        <w:t xml:space="preserve">    │   │   ├── Goomba.h</w:t>
        <w:br/>
        <w:t xml:space="preserve">    │   │   ├── Spiker.cpp</w:t>
        <w:br/>
        <w:t xml:space="preserve">    │   │   └── Spiker.h</w:t>
        <w:br/>
        <w:t xml:space="preserve">    │   ├── loot</w:t>
        <w:br/>
        <w:t xml:space="preserve">    │   │   ├── LootTable.cpp</w:t>
        <w:br/>
        <w:t xml:space="preserve">    │   │   └── LootTable.h</w:t>
        <w:br/>
        <w:t xml:space="preserve">    │   ├── map</w:t>
        <w:br/>
        <w:t xml:space="preserve">    │   │   ├── LevelBuilder.cpp</w:t>
        <w:br/>
        <w:t xml:space="preserve">    │   │   └── LevelBuilder.h</w:t>
        <w:br/>
        <w:t xml:space="preserve">    │   ├── objects</w:t>
        <w:br/>
        <w:t xml:space="preserve">    │   │   ├── Chest.cpp</w:t>
        <w:br/>
        <w:t xml:space="preserve">    │   │   ├── Chest.h</w:t>
        <w:br/>
        <w:t xml:space="preserve">    │   │   ├── Coin.cpp</w:t>
        <w:br/>
        <w:t xml:space="preserve">    │   │   ├── Coin.h</w:t>
        <w:br/>
        <w:t xml:space="preserve">    │   │   ├── Crate.cpp</w:t>
        <w:br/>
        <w:t xml:space="preserve">    │   │   ├── Crate.h</w:t>
        <w:br/>
        <w:t xml:space="preserve">    │   │   ├── Gate.cpp</w:t>
        <w:br/>
        <w:t xml:space="preserve">    │   │   ├── Gate.h</w:t>
        <w:br/>
        <w:t xml:space="preserve">    │   │   ├── PressurePlate.cpp</w:t>
        <w:br/>
        <w:t xml:space="preserve">    │   │   ├── PressurePlate.h</w:t>
        <w:br/>
        <w:t xml:space="preserve">    │   │   ├── Star.cpp</w:t>
        <w:br/>
        <w:t xml:space="preserve">    │   │   ├── Star.h</w:t>
        <w:br/>
        <w:t xml:space="preserve">    │   │   ├── Upgrade.cpp</w:t>
        <w:br/>
        <w:t xml:space="preserve">    │   │   └── Upgrade.h</w:t>
        <w:br/>
        <w:t xml:space="preserve">    │   ├── upgrades</w:t>
        <w:br/>
        <w:t xml:space="preserve">    │   │   ├── UpgradeSystem.cpp</w:t>
        <w:br/>
        <w:t xml:space="preserve">    │   │   └── UpgradeSystem.h</w:t>
        <w:br/>
        <w:t xml:space="preserve">    │   └── weapon</w:t>
        <w:br/>
        <w:t xml:space="preserve">    │       ├── Bullet.cpp</w:t>
        <w:br/>
        <w:t xml:space="preserve">    │       ├── Bullet.h</w:t>
        <w:br/>
        <w:t xml:space="preserve">    │       ├── Slash.cpp</w:t>
        <w:br/>
        <w:t xml:space="preserve">    │       └── Slash.h</w:t>
        <w:br/>
        <w:t xml:space="preserve">    ├── physics</w:t>
        <w:br/>
        <w:t xml:space="preserve">    │   └── PhysicsDefs.h</w:t>
        <w:br/>
        <w:t xml:space="preserve">    ├── scenes</w:t>
        <w:br/>
        <w:t xml:space="preserve">    │   ├── CreditsScene.cpp</w:t>
        <w:br/>
        <w:t xml:space="preserve">    │   ├── CreditsScene.h</w:t>
        <w:br/>
        <w:t xml:space="preserve">    │   ├── EndScene.cpp</w:t>
        <w:br/>
        <w:t xml:space="preserve">    │   ├── EndScene.h</w:t>
        <w:br/>
        <w:t xml:space="preserve">    │   ├── GameScene.cpp</w:t>
        <w:br/>
        <w:t xml:space="preserve">    │   ├── GameScene.h</w:t>
        <w:br/>
        <w:t xml:space="preserve">    │   ├── MenuScene.cpp</w:t>
        <w:br/>
        <w:t xml:space="preserve">    │   ├── MenuScene.h</w:t>
        <w:br/>
        <w:t xml:space="preserve">    │   ├── SettingsScene.cpp</w:t>
        <w:br/>
        <w:t xml:space="preserve">    │   └── SettingsScene.h</w:t>
        <w:br/>
        <w:t xml:space="preserve">    └── ui</w:t>
        <w:br/>
        <w:t xml:space="preserve">        ├── HUDLayer.cpp</w:t>
        <w:br/>
        <w:t xml:space="preserve">        ├── HUDLayer.h</w:t>
        <w:br/>
        <w:t xml:space="preserve">        ├── PauseLayer.cpp</w:t>
        <w:br/>
        <w:t xml:space="preserve">        └── PauseLayer.h</w:t>
        <w:br/>
      </w:r>
    </w:p>
    <w:p>
      <w:r>
        <w:rPr>
          <w:rFonts w:ascii="Times New Roman" w:hAnsi="Times New Roman" w:eastAsia="Times New Roman"/>
          <w:b/>
          <w:sz w:val="28"/>
        </w:rPr>
        <w:t>===== FILE MANIFEST =====</w:t>
      </w:r>
    </w:p>
    <w:p>
      <w:r>
        <w:rPr>
          <w:rFonts w:ascii="Times New Roman" w:hAnsi="Times New Roman" w:eastAsia="Times New Roman"/>
          <w:sz w:val="28"/>
        </w:rPr>
        <w:t>- CMakeLists.txt — 8656 bytes — ok</w:t>
        <w:br/>
        <w:t>- Classes/main.cpp — 178 bytes — ok</w:t>
        <w:br/>
        <w:t>- Classes/audio/Sound.cpp — 2991 bytes — ok</w:t>
        <w:br/>
        <w:t>- Classes/audio/Sound.h — 485 bytes — ok</w:t>
        <w:br/>
        <w:t>- Classes/core/AppDelegate.cpp — 1717 bytes — ok</w:t>
        <w:br/>
        <w:t>- Classes/core/AppDelegate.h — 362 bytes — ok</w:t>
        <w:br/>
        <w:t>- Classes/core/CrashGuard.h — 195 bytes — ok</w:t>
        <w:br/>
        <w:t>- Classes/core/Settings.h — 641 bytes — ok</w:t>
        <w:br/>
        <w:t>- Classes/game/Enemy.cpp — 6908 bytes — ok</w:t>
        <w:br/>
        <w:t>- Classes/game/Enemy.h — 2154 bytes — ok</w:t>
        <w:br/>
        <w:t>- Classes/game/Entity.cpp — 187 bytes — ok</w:t>
        <w:br/>
        <w:t>- Classes/game/Entity.h — 788 bytes — ok</w:t>
        <w:br/>
        <w:t>- Classes/game/Player.cpp — 11939 bytes — ok</w:t>
        <w:br/>
        <w:t>- Classes/game/Player.h — 2927 bytes — ok</w:t>
        <w:br/>
        <w:t>- Classes/game/bosses/BossGolem.cpp — 11319 bytes — ok</w:t>
        <w:br/>
        <w:t>- Classes/game/bosses/BossGolem.h — 658 bytes — ok</w:t>
        <w:br/>
        <w:t>- Classes/game/enemies/Goomba.cpp — 2316 bytes — ok</w:t>
        <w:br/>
        <w:t>- Classes/game/enemies/Goomba.h — 197 bytes — ok</w:t>
        <w:br/>
        <w:t>- Classes/game/enemies/Spiker.cpp — 2463 bytes — ok</w:t>
        <w:br/>
        <w:t>- Classes/game/enemies/Spiker.h — 195 bytes — ok</w:t>
        <w:br/>
        <w:t>- Classes/game/loot/LootTable.cpp — 3517 bytes — ok</w:t>
        <w:br/>
        <w:t>- Classes/game/loot/LootTable.h — 1041 bytes — ok</w:t>
        <w:br/>
        <w:t>- Classes/game/map/LevelBuilder.cpp — 14710 bytes — ok</w:t>
        <w:br/>
        <w:t>- Classes/game/map/LevelBuilder.h — 476 bytes — ok</w:t>
        <w:br/>
        <w:t>- Classes/game/objects/Chest.cpp — 1869 bytes — ok</w:t>
        <w:br/>
        <w:t>- Classes/game/objects/Chest.h — 376 bytes — ok</w:t>
        <w:br/>
        <w:t>- Classes/game/objects/Coin.cpp — 1454 bytes — ok</w:t>
        <w:br/>
        <w:t>- Classes/game/objects/Coin.h — 279 bytes — ok</w:t>
        <w:br/>
        <w:t>- Classes/game/objects/Crate.cpp — 792 bytes — ok</w:t>
        <w:br/>
        <w:t>- Classes/game/objects/Crate.h — 152 bytes — ok</w:t>
        <w:br/>
        <w:t>- Classes/game/objects/Gate.cpp — 1059 bytes — ok</w:t>
        <w:br/>
        <w:t>- Classes/game/objects/Gate.h — 287 bytes — ok</w:t>
        <w:br/>
        <w:t>- Classes/game/objects/PressurePlate.cpp — 725 bytes — ok</w:t>
        <w:br/>
        <w:t>- Classes/game/objects/PressurePlate.h — 320 bytes — ok</w:t>
        <w:br/>
        <w:t>- Classes/game/objects/Star.cpp — 1518 bytes — ok</w:t>
        <w:br/>
        <w:t>- Classes/game/objects/Star.h — 190 bytes — ok</w:t>
        <w:br/>
        <w:t>- Classes/game/objects/Upgrade.cpp — 3405 bytes — ok</w:t>
        <w:br/>
        <w:t>- Classes/game/objects/Upgrade.h — 1042 bytes — ok</w:t>
        <w:br/>
        <w:t>- Classes/game/upgrades/UpgradeSystem.cpp — 1454 bytes — ok</w:t>
        <w:br/>
        <w:t>- Classes/game/upgrades/UpgradeSystem.h — 1099 bytes — ok</w:t>
        <w:br/>
        <w:t>- Classes/game/weapon/Bullet.cpp — 2103 bytes — ok</w:t>
        <w:br/>
        <w:t>- Classes/game/weapon/Bullet.h — 473 bytes — ok</w:t>
        <w:br/>
        <w:t>- Classes/game/weapon/Slash.cpp — 2586 bytes — ok</w:t>
        <w:br/>
        <w:t>- Classes/game/weapon/Slash.h — 381 bytes — ok</w:t>
        <w:br/>
        <w:t>- Classes/physics/PhysicsDefs.h — 3795 bytes — ok</w:t>
        <w:br/>
        <w:t>- Classes/scenes/CreditsScene.cpp — 2629 bytes — ok</w:t>
        <w:br/>
        <w:t>- Classes/scenes/CreditsScene.h — 342 bytes — ok</w:t>
        <w:br/>
        <w:t>- Classes/scenes/EndScene.cpp — 2534 bytes — ok</w:t>
        <w:br/>
        <w:t>- Classes/scenes/EndScene.h — 267 bytes — ok</w:t>
        <w:br/>
        <w:t>- Classes/scenes/GameScene.cpp — 19600 bytes — ok</w:t>
        <w:br/>
        <w:t>- Classes/scenes/GameScene.h — 1982 bytes — ok</w:t>
        <w:br/>
        <w:t>- Classes/scenes/MenuScene.cpp — 6263 bytes — ok</w:t>
        <w:br/>
        <w:t>- Classes/scenes/MenuScene.h — 590 bytes — ok</w:t>
        <w:br/>
        <w:t>- Classes/scenes/SettingsScene.cpp — 5339 bytes — ok</w:t>
        <w:br/>
        <w:t>- Classes/scenes/SettingsScene.h — 570 bytes — ok</w:t>
        <w:br/>
        <w:t>- Classes/ui/HUDLayer.cpp — 5546 bytes — ok</w:t>
        <w:br/>
        <w:t>- Classes/ui/HUDLayer.h — 1408 bytes — ok</w:t>
        <w:br/>
        <w:t>- Classes/ui/PauseLayer.cpp — 3803 bytes — ok</w:t>
        <w:br/>
        <w:t>- Classes/ui/PauseLayer.h — 300 bytes — ok</w:t>
        <w:br/>
      </w:r>
    </w:p>
    <w:p>
      <w:r>
        <w:rPr>
          <w:rFonts w:ascii="Times New Roman" w:hAnsi="Times New Roman" w:eastAsia="Times New Roman"/>
          <w:b w:val="0"/>
          <w:sz w:val="28"/>
        </w:rPr>
      </w:r>
    </w:p>
    <w:p>
      <w:r>
        <w:rPr>
          <w:rFonts w:ascii="Times New Roman" w:hAnsi="Times New Roman" w:eastAsia="Times New Roman"/>
          <w:b/>
          <w:sz w:val="28"/>
        </w:rPr>
        <w:t>Folder .</w:t>
      </w:r>
    </w:p>
    <w:p>
      <w:r>
        <w:rPr>
          <w:rFonts w:ascii="Times New Roman" w:hAnsi="Times New Roman" w:eastAsia="Times New Roman"/>
          <w:b/>
          <w:sz w:val="28"/>
        </w:rPr>
        <w:t>File CMakeLists.txt</w:t>
      </w:r>
    </w:p>
    <w:p>
      <w:r>
        <w:rPr>
          <w:rFonts w:ascii="Times New Roman" w:hAnsi="Times New Roman" w:eastAsia="Times New Roman"/>
          <w:sz w:val="28"/>
        </w:rPr>
        <w:t>cmake_minimum_required(VERSION 3.20)</w:t>
        <w:br/>
        <w:br/>
        <w:br/>
        <w:br/>
        <w:t># ================== Project meta ==================</w:t>
        <w:br/>
        <w:br/>
        <w:t>set(APP_NAME Faterial)</w:t>
        <w:br/>
        <w:br/>
        <w:t>project(${APP_NAME} C CXX)</w:t>
        <w:br/>
        <w:br/>
        <w:br/>
        <w:br/>
        <w:t># Chuẩn C/C++</w:t>
        <w:br/>
        <w:br/>
        <w:t>set(CMAKE_C_STANDARD 99)</w:t>
        <w:br/>
        <w:br/>
        <w:t>set(CMAKE_CXX_STANDARD 17)</w:t>
        <w:br/>
        <w:br/>
        <w:t>set(CMAKE_CXX_STANDARD_REQUIRED ON)</w:t>
        <w:br/>
        <w:br/>
        <w:br/>
        <w:br/>
        <w:t># ================== MSVC runtime &amp; common defs ==================</w:t>
        <w:br/>
        <w:br/>
        <w:t>if (MSVC)</w:t>
        <w:br/>
        <w:br/>
        <w:t xml:space="preserve">    set(CMAKE_MSVC_RUNTIME_LIBRARY "MultiThreaded$&lt;$&lt;CONFIG:Debug&gt;:Debug&gt;DLL" CACHE STRING "" FORCE)</w:t>
        <w:br/>
        <w:br/>
        <w:t xml:space="preserve">    add_compile_definitions(_CRT_SECURE_NO_WARNINGS NOMINMAX)</w:t>
        <w:br/>
        <w:br/>
        <w:t xml:space="preserve">    add_compile_options(/MP /utf-8)</w:t>
        <w:br/>
        <w:br/>
        <w:t>endif()</w:t>
        <w:br/>
        <w:br/>
        <w:br/>
        <w:br/>
        <w:t># ================== Cocos2d-x engine ==================</w:t>
        <w:br/>
        <w:br/>
        <w:t>if(NOT DEFINED BUILD_ENGINE_DONE)</w:t>
        <w:br/>
        <w:br/>
        <w:t xml:space="preserve">    set(COCOS2DX_ROOT_PATH ${CMAKE_CURRENT_SOURCE_DIR}/cocos2d)</w:t>
        <w:br/>
        <w:br/>
        <w:t xml:space="preserve">    set(CMAKE_MODULE_PATH ${COCOS2DX_ROOT_PATH}/cmake/Modules/)</w:t>
        <w:br/>
        <w:br/>
        <w:t xml:space="preserve">    include(CocosBuildSet)</w:t>
        <w:br/>
        <w:br/>
        <w:t xml:space="preserve">    add_subdirectory(${COCOS2DX_ROOT_PATH}/cocos ${ENGINE_BINARY_PATH}/cocos/core)</w:t>
        <w:br/>
        <w:br/>
        <w:t>endif()</w:t>
        <w:br/>
        <w:br/>
        <w:br/>
        <w:br/>
        <w:t># ================== Resources ==================</w:t>
        <w:br/>
        <w:br/>
        <w:t>set(GAME_RES_FOLDER "${CMAKE_CURRENT_SOURCE_DIR}/Resources")</w:t>
        <w:br/>
        <w:br/>
        <w:t>if(APPLE OR WINDOWS)</w:t>
        <w:br/>
        <w:br/>
        <w:t xml:space="preserve">    cocos_mark_multi_resources(common_res_files RES_TO "Resources" FOLDERS ${GAME_RES_FOLDER})</w:t>
        <w:br/>
        <w:br/>
        <w:t>endif()</w:t>
        <w:br/>
        <w:br/>
        <w:br/>
        <w:br/>
        <w:t># ===== Helper: chỉ append file nếu tồn tại (cho optional scenes) =====</w:t>
        <w:br/>
        <w:br/>
        <w:t>function(append_if_exists outvar)</w:t>
        <w:br/>
        <w:br/>
        <w:t xml:space="preserve">    foreach(f IN LISTS ARGN)</w:t>
        <w:br/>
        <w:br/>
        <w:t xml:space="preserve">        if(EXISTS "${CMAKE_CURRENT_SOURCE_DIR}/${f}")</w:t>
        <w:br/>
        <w:br/>
        <w:t xml:space="preserve">            list(APPEND ${outvar} ${f})</w:t>
        <w:br/>
        <w:br/>
        <w:t xml:space="preserve">        endif()</w:t>
        <w:br/>
        <w:br/>
        <w:t xml:space="preserve">    endforeach()</w:t>
        <w:br/>
        <w:br/>
        <w:t xml:space="preserve">    set(${outvar} "${${outvar}}" PARENT_SCOPE)</w:t>
        <w:br/>
        <w:br/>
        <w:t>endfunction()</w:t>
        <w:br/>
        <w:br/>
        <w:br/>
        <w:br/>
        <w:t># ================== Game headers &amp; sources ==================</w:t>
        <w:br/>
        <w:br/>
        <w:t>set(GAME_HEADER</w:t>
        <w:br/>
        <w:br/>
        <w:t xml:space="preserve">    # core</w:t>
        <w:br/>
        <w:br/>
        <w:t xml:space="preserve">    Classes/core/AppDelegate.h</w:t>
        <w:br/>
        <w:br/>
        <w:t xml:space="preserve">    Classes/core/CrashGuard.h</w:t>
        <w:br/>
        <w:br/>
        <w:br/>
        <w:br/>
        <w:t xml:space="preserve">    # physics</w:t>
        <w:br/>
        <w:br/>
        <w:t xml:space="preserve">    Classes/physics/PhysicsDefs.h</w:t>
        <w:br/>
        <w:br/>
        <w:br/>
        <w:br/>
        <w:t xml:space="preserve">    # ui</w:t>
        <w:br/>
        <w:br/>
        <w:t xml:space="preserve">    Classes/ui/HUDLayer.h</w:t>
        <w:br/>
        <w:br/>
        <w:t xml:space="preserve">    Classes/ui/PauseLayer.h            # &lt;&lt; thêm</w:t>
        <w:br/>
        <w:br/>
        <w:br/>
        <w:br/>
        <w:t xml:space="preserve">    # scenes</w:t>
        <w:br/>
        <w:br/>
        <w:t xml:space="preserve">    Classes/scenes/MenuScene.h</w:t>
        <w:br/>
        <w:br/>
        <w:t xml:space="preserve">    Classes/scenes/GameScene.h</w:t>
        <w:br/>
        <w:br/>
        <w:t xml:space="preserve">    # optional scenes (tự động nếu có)</w:t>
        <w:br/>
        <w:br/>
        <w:t>)</w:t>
        <w:br/>
        <w:br/>
        <w:t>append_if_exists(GAME_HEADER</w:t>
        <w:br/>
        <w:br/>
        <w:t xml:space="preserve">    Classes/scenes/SettingsScene.h</w:t>
        <w:br/>
        <w:br/>
        <w:t xml:space="preserve">    Classes/scenes/CreditsScene.h</w:t>
        <w:br/>
        <w:br/>
        <w:t xml:space="preserve">    Classes/scenes/EndScene.h</w:t>
        <w:br/>
        <w:br/>
        <w:t>)</w:t>
        <w:br/>
        <w:br/>
        <w:br/>
        <w:br/>
        <w:t>set(GAME_SRC</w:t>
        <w:br/>
        <w:br/>
        <w:t xml:space="preserve">    # core</w:t>
        <w:br/>
        <w:br/>
        <w:t xml:space="preserve">    Classes/core/AppDelegate.cpp</w:t>
        <w:br/>
        <w:br/>
        <w:br/>
        <w:br/>
        <w:t xml:space="preserve">    # ui</w:t>
        <w:br/>
        <w:br/>
        <w:t xml:space="preserve">    Classes/ui/HUDLayer.cpp</w:t>
        <w:br/>
        <w:br/>
        <w:t xml:space="preserve">    Classes/ui/PauseLayer.cpp          # &lt;&lt; thêm (QUAN TRỌNG)</w:t>
        <w:br/>
        <w:br/>
        <w:br/>
        <w:br/>
        <w:t xml:space="preserve">    # scenes</w:t>
        <w:br/>
        <w:br/>
        <w:t xml:space="preserve">    Classes/scenes/MenuScene.cpp</w:t>
        <w:br/>
        <w:br/>
        <w:t xml:space="preserve">    Classes/scenes/GameScene.cpp</w:t>
        <w:br/>
        <w:br/>
        <w:t xml:space="preserve">    # optional scenes (tự động nếu có)</w:t>
        <w:br/>
        <w:br/>
        <w:t>)</w:t>
        <w:br/>
        <w:br/>
        <w:t>append_if_exists(GAME_SRC</w:t>
        <w:br/>
        <w:br/>
        <w:t xml:space="preserve">    Classes/scenes/SettingsScene.cpp</w:t>
        <w:br/>
        <w:br/>
        <w:t xml:space="preserve">    Classes/scenes/CreditsScene.cpp</w:t>
        <w:br/>
        <w:br/>
        <w:t xml:space="preserve">    Classes/scenes/EndScene.cpp</w:t>
        <w:br/>
        <w:br/>
        <w:t>)</w:t>
        <w:br/>
        <w:br/>
        <w:br/>
        <w:br/>
        <w:t># game base</w:t>
        <w:br/>
        <w:br/>
        <w:t>list(APPEND GAME_HEADER</w:t>
        <w:br/>
        <w:br/>
        <w:t xml:space="preserve">    Classes/game/Entity.h</w:t>
        <w:br/>
        <w:br/>
        <w:t xml:space="preserve">    Classes/game/Player.h</w:t>
        <w:br/>
        <w:br/>
        <w:t xml:space="preserve">    Classes/game/Enemy.h</w:t>
        <w:br/>
        <w:br/>
        <w:t xml:space="preserve">    Classes/audio/Sound.h</w:t>
        <w:br/>
        <w:br/>
        <w:t>)</w:t>
        <w:br/>
        <w:br/>
        <w:t>list(APPEND GAME_SRC</w:t>
        <w:br/>
        <w:br/>
        <w:t xml:space="preserve">    Classes/game/Entity.cpp</w:t>
        <w:br/>
        <w:br/>
        <w:t xml:space="preserve">    Classes/game/Player.cpp</w:t>
        <w:br/>
        <w:br/>
        <w:t xml:space="preserve">    Classes/game/Enemy.cpp</w:t>
        <w:br/>
        <w:br/>
        <w:t xml:space="preserve">    Classes/audio/Sound.cpp</w:t>
        <w:br/>
        <w:br/>
        <w:t>)</w:t>
        <w:br/>
        <w:br/>
        <w:br/>
        <w:br/>
        <w:t># enemies / bosses</w:t>
        <w:br/>
        <w:br/>
        <w:t>list(APPEND GAME_HEADER</w:t>
        <w:br/>
        <w:br/>
        <w:t xml:space="preserve">    Classes/game/enemies/Goomba.h</w:t>
        <w:br/>
        <w:br/>
        <w:t xml:space="preserve">    Classes/game/enemies/Spiker.h</w:t>
        <w:br/>
        <w:br/>
        <w:t xml:space="preserve">    Classes/game/bosses/BossGolem.h</w:t>
        <w:br/>
        <w:br/>
        <w:t>)</w:t>
        <w:br/>
        <w:br/>
        <w:t>list(APPEND GAME_SRC</w:t>
        <w:br/>
        <w:br/>
        <w:t xml:space="preserve">    Classes/game/enemies/Goomba.cpp</w:t>
        <w:br/>
        <w:br/>
        <w:t xml:space="preserve">    Classes/game/enemies/Spiker.cpp</w:t>
        <w:br/>
        <w:br/>
        <w:t xml:space="preserve">    Classes/game/bosses/BossGolem.cpp</w:t>
        <w:br/>
        <w:br/>
        <w:t>)</w:t>
        <w:br/>
        <w:br/>
        <w:br/>
        <w:br/>
        <w:t># objects</w:t>
        <w:br/>
        <w:br/>
        <w:t>list(APPEND GAME_HEADER</w:t>
        <w:br/>
        <w:br/>
        <w:t xml:space="preserve">    Classes/game/objects/Coin.h</w:t>
        <w:br/>
        <w:br/>
        <w:t xml:space="preserve">    Classes/game/objects/Star.h</w:t>
        <w:br/>
        <w:br/>
        <w:t xml:space="preserve">    Classes/game/objects/Upgrade.h</w:t>
        <w:br/>
        <w:br/>
        <w:t xml:space="preserve">    Classes/game/objects/Crate.h</w:t>
        <w:br/>
        <w:br/>
        <w:t xml:space="preserve">    Classes/game/objects/Gate.h</w:t>
        <w:br/>
        <w:br/>
        <w:t xml:space="preserve">    Classes/game/objects/PressurePlate.h</w:t>
        <w:br/>
        <w:br/>
        <w:t xml:space="preserve">    Classes/game/objects/Chest.h</w:t>
        <w:br/>
        <w:br/>
        <w:t>)</w:t>
        <w:br/>
        <w:br/>
        <w:t>list(APPEND GAME_SRC</w:t>
        <w:br/>
        <w:br/>
        <w:t xml:space="preserve">    Classes/game/objects/Coin.cpp</w:t>
        <w:br/>
        <w:br/>
        <w:t xml:space="preserve">    Classes/game/objects/Star.cpp</w:t>
        <w:br/>
        <w:br/>
        <w:t xml:space="preserve">    Classes/game/objects/Upgrade.cpp</w:t>
        <w:br/>
        <w:br/>
        <w:t xml:space="preserve">    Classes/game/objects/Crate.cpp</w:t>
        <w:br/>
        <w:br/>
        <w:t xml:space="preserve">    Classes/game/objects/Gate.cpp</w:t>
        <w:br/>
        <w:br/>
        <w:t xml:space="preserve">    Classes/game/objects/PressurePlate.cpp</w:t>
        <w:br/>
        <w:br/>
        <w:t xml:space="preserve">    Classes/game/objects/Chest.cpp</w:t>
        <w:br/>
        <w:br/>
        <w:t>)</w:t>
        <w:br/>
        <w:br/>
        <w:br/>
        <w:br/>
        <w:t># weapon</w:t>
        <w:br/>
        <w:br/>
        <w:t>list(APPEND GAME_HEADER</w:t>
        <w:br/>
        <w:br/>
        <w:t xml:space="preserve">    Classes/game/weapon/Bullet.h</w:t>
        <w:br/>
        <w:br/>
        <w:t xml:space="preserve">    Classes/game/weapon/Slash.h</w:t>
        <w:br/>
        <w:br/>
        <w:t>)</w:t>
        <w:br/>
        <w:br/>
        <w:t>list(APPEND GAME_SRC</w:t>
        <w:br/>
        <w:br/>
        <w:t xml:space="preserve">    Classes/game/weapon/Bullet.cpp</w:t>
        <w:br/>
        <w:br/>
        <w:t xml:space="preserve">    Classes/game/weapon/Slash.cpp</w:t>
        <w:br/>
        <w:br/>
        <w:t>)</w:t>
        <w:br/>
        <w:br/>
        <w:br/>
        <w:br/>
        <w:t># loot &amp; map</w:t>
        <w:br/>
        <w:br/>
        <w:t>list(APPEND GAME_HEADER</w:t>
        <w:br/>
        <w:br/>
        <w:t xml:space="preserve">    Classes/game/loot/LootTable.h</w:t>
        <w:br/>
        <w:br/>
        <w:t xml:space="preserve">    Classes/game/map/LevelBuilder.h</w:t>
        <w:br/>
        <w:br/>
        <w:t>)</w:t>
        <w:br/>
        <w:br/>
        <w:t>list(APPEND GAME_SRC</w:t>
        <w:br/>
        <w:br/>
        <w:t xml:space="preserve">    Classes/game/loot/LootTable.cpp</w:t>
        <w:br/>
        <w:br/>
        <w:t xml:space="preserve">    Classes/game/map/LevelBuilder.cpp</w:t>
        <w:br/>
        <w:br/>
        <w:t>)</w:t>
        <w:br/>
        <w:br/>
        <w:br/>
        <w:br/>
        <w:t># ================== Platform glue ==================</w:t>
        <w:br/>
        <w:br/>
        <w:t>if(ANDROID)</w:t>
        <w:br/>
        <w:br/>
        <w:t xml:space="preserve">    list(APPEND GAME_SRC proj.android/app/jni/hellocpp/main.cpp)</w:t>
        <w:br/>
        <w:br/>
        <w:br/>
        <w:br/>
        <w:t>elseif(LINUX)</w:t>
        <w:br/>
        <w:br/>
        <w:t xml:space="preserve">    list(APPEND GAME_SRC proj.linux/main.cpp)</w:t>
        <w:br/>
        <w:br/>
        <w:br/>
        <w:br/>
        <w:t>elseif(WINDOWS)</w:t>
        <w:br/>
        <w:br/>
        <w:t xml:space="preserve">    list(APPEND GAME_HEADER</w:t>
        <w:br/>
        <w:br/>
        <w:t xml:space="preserve">        proj.win32/main.h</w:t>
        <w:br/>
        <w:br/>
        <w:t xml:space="preserve">        proj.win32/resource.h</w:t>
        <w:br/>
        <w:br/>
        <w:t xml:space="preserve">    )</w:t>
        <w:br/>
        <w:br/>
        <w:t xml:space="preserve">    list(APPEND GAME_SRC</w:t>
        <w:br/>
        <w:br/>
        <w:t xml:space="preserve">        proj.win32/main.cpp</w:t>
        <w:br/>
        <w:br/>
        <w:t xml:space="preserve">        proj.win32/game.rc</w:t>
        <w:br/>
        <w:br/>
        <w:t xml:space="preserve">        ${common_res_files}</w:t>
        <w:br/>
        <w:br/>
        <w:t xml:space="preserve">    )</w:t>
        <w:br/>
        <w:br/>
        <w:br/>
        <w:br/>
        <w:t>elseif(APPLE)</w:t>
        <w:br/>
        <w:br/>
        <w:t xml:space="preserve">    if(IOS)</w:t>
        <w:br/>
        <w:br/>
        <w:t xml:space="preserve">        list(APPEND GAME_HEADER</w:t>
        <w:br/>
        <w:br/>
        <w:t xml:space="preserve">            proj.ios_mac/ios/AppController.h</w:t>
        <w:br/>
        <w:br/>
        <w:t xml:space="preserve">            proj.ios_mac/ios/RootViewController.h</w:t>
        <w:br/>
        <w:br/>
        <w:t xml:space="preserve">        )</w:t>
        <w:br/>
        <w:br/>
        <w:t xml:space="preserve">        set(APP_UI_RES</w:t>
        <w:br/>
        <w:br/>
        <w:t xml:space="preserve">            proj.ios_mac/ios/LaunchScreen.storyboard</w:t>
        <w:br/>
        <w:br/>
        <w:t xml:space="preserve">            proj.ios_mac/ios/LaunchScreenBackground.png</w:t>
        <w:br/>
        <w:br/>
        <w:t xml:space="preserve">            proj.ios_mac/ios/Images.xcassets</w:t>
        <w:br/>
        <w:br/>
        <w:t xml:space="preserve">        )</w:t>
        <w:br/>
        <w:br/>
        <w:t xml:space="preserve">        list(APPEND GAME_SRC</w:t>
        <w:br/>
        <w:br/>
        <w:t xml:space="preserve">            proj.ios_mac/ios/main.m</w:t>
        <w:br/>
        <w:br/>
        <w:t xml:space="preserve">            proj.ios_mac/ios/AppController.mm</w:t>
        <w:br/>
        <w:br/>
        <w:t xml:space="preserve">            proj.ios_mac/ios/RootViewController.mm</w:t>
        <w:br/>
        <w:br/>
        <w:t xml:space="preserve">            proj.ios_mac/ios/Prefix.pch</w:t>
        <w:br/>
        <w:br/>
        <w:t xml:space="preserve">            ${APP_UI_RES}</w:t>
        <w:br/>
        <w:br/>
        <w:t xml:space="preserve">        )</w:t>
        <w:br/>
        <w:br/>
        <w:t xml:space="preserve">    elseif(MACOSX)</w:t>
        <w:br/>
        <w:br/>
        <w:t xml:space="preserve">        set(APP_UI_RES</w:t>
        <w:br/>
        <w:br/>
        <w:t xml:space="preserve">            proj.ios_mac/mac/Icon.icns</w:t>
        <w:br/>
        <w:br/>
        <w:t xml:space="preserve">            proj.ios_mac/mac/Info.plist</w:t>
        <w:br/>
        <w:br/>
        <w:t xml:space="preserve">        )</w:t>
        <w:br/>
        <w:br/>
        <w:t xml:space="preserve">        list(APPEND GAME_SRC</w:t>
        <w:br/>
        <w:br/>
        <w:t xml:space="preserve">            proj.ios_mac/mac/main.cpp</w:t>
        <w:br/>
        <w:br/>
        <w:t xml:space="preserve">            proj.ios_mac/mac/Prefix.pch</w:t>
        <w:br/>
        <w:br/>
        <w:t xml:space="preserve">            ${APP_UI_RES}</w:t>
        <w:br/>
        <w:br/>
        <w:t xml:space="preserve">        )</w:t>
        <w:br/>
        <w:br/>
        <w:t xml:space="preserve">    endif()</w:t>
        <w:br/>
        <w:br/>
        <w:t xml:space="preserve">    list(APPEND GAME_SRC ${common_res_files})</w:t>
        <w:br/>
        <w:br/>
        <w:t>endif()</w:t>
        <w:br/>
        <w:br/>
        <w:br/>
        <w:br/>
        <w:t># ================== Target ==================</w:t>
        <w:br/>
        <w:br/>
        <w:t>set(all_code_files ${GAME_HEADER} ${GAME_SRC})</w:t>
        <w:br/>
        <w:br/>
        <w:br/>
        <w:br/>
        <w:t>if(NOT ANDROID)</w:t>
        <w:br/>
        <w:br/>
        <w:t xml:space="preserve">    add_executable(${APP_NAME} ${all_code_files})</w:t>
        <w:br/>
        <w:br/>
        <w:t>else()</w:t>
        <w:br/>
        <w:br/>
        <w:t xml:space="preserve">    add_library(${APP_NAME} SHARED ${all_code_files})</w:t>
        <w:br/>
        <w:br/>
        <w:t xml:space="preserve">    add_subdirectory(${COCOS2DX_ROOT_PATH}/cocos/platform/android ${ENGINE_BINARY_PATH}/cocos/platform)</w:t>
        <w:br/>
        <w:br/>
        <w:t xml:space="preserve">    target_link_libraries(${APP_NAME} PRIVATE -Wl,--whole-archive cpp_android_spec -Wl,--no-whole-archive)</w:t>
        <w:br/>
        <w:br/>
        <w:t>endif()</w:t>
        <w:br/>
        <w:br/>
        <w:br/>
        <w:br/>
        <w:t># ================== Include paths ==================</w:t>
        <w:br/>
        <w:br/>
        <w:t>target_include_directories(${APP_NAME}</w:t>
        <w:br/>
        <w:br/>
        <w:t xml:space="preserve">    PRIVATE Classes</w:t>
        <w:br/>
        <w:br/>
        <w:t xml:space="preserve">    PRIVATE Classes/core</w:t>
        <w:br/>
        <w:br/>
        <w:t xml:space="preserve">    PRIVATE Classes/physics</w:t>
        <w:br/>
        <w:br/>
        <w:t xml:space="preserve">    PRIVATE Classes/ui</w:t>
        <w:br/>
        <w:br/>
        <w:t xml:space="preserve">    PRIVATE Classes/scenes</w:t>
        <w:br/>
        <w:br/>
        <w:t xml:space="preserve">    PRIVATE Classes/game</w:t>
        <w:br/>
        <w:br/>
        <w:t xml:space="preserve">    PRIVATE Classes/game/enemies</w:t>
        <w:br/>
        <w:br/>
        <w:t xml:space="preserve">    PRIVATE Classes/game/bosses</w:t>
        <w:br/>
        <w:br/>
        <w:t xml:space="preserve">    PRIVATE Classes/game/objects</w:t>
        <w:br/>
        <w:br/>
        <w:t xml:space="preserve">    PRIVATE Classes/game/weapon</w:t>
        <w:br/>
        <w:br/>
        <w:t xml:space="preserve">    PRIVATE Classes/game/loot</w:t>
        <w:br/>
        <w:br/>
        <w:t xml:space="preserve">    PRIVATE Classes/game/map</w:t>
        <w:br/>
        <w:br/>
        <w:t xml:space="preserve">    PRIVATE ${COCOS2DX_ROOT_PATH}/cocos/audio/include/  # AudioEngine</w:t>
        <w:br/>
        <w:br/>
        <w:t>)</w:t>
        <w:br/>
        <w:br/>
        <w:br/>
        <w:br/>
        <w:t># ================== Link engine + system libs ==================</w:t>
        <w:br/>
        <w:br/>
        <w:t>target_link_libraries(${APP_NAME} PRIVATE cocos2d)</w:t>
        <w:br/>
        <w:br/>
        <w:t>if (MSVC)</w:t>
        <w:br/>
        <w:br/>
        <w:t xml:space="preserve">    target_link_options(${APP_NAME} PRIVATE /NODEFAULTLIB:LIBCMT /IGNORE:4098)</w:t>
        <w:br/>
        <w:br/>
        <w:t xml:space="preserve">    target_link_libraries(${APP_NAME} PRIVATE winmm DbgHelp legacy_stdio_definitions)</w:t>
        <w:br/>
        <w:br/>
        <w:t>endif()</w:t>
        <w:br/>
        <w:br/>
        <w:br/>
        <w:br/>
        <w:t># ================== App config &amp; copy resources/DLL ==================</w:t>
        <w:br/>
        <w:br/>
        <w:t>setup_cocos_app_config(${APP_NAME})</w:t>
        <w:br/>
        <w:br/>
        <w:br/>
        <w:br/>
        <w:t># Phát hiện optional scenes để bật macro cho MenuScene</w:t>
        <w:br/>
        <w:br/>
        <w:t>if(EXISTS "${CMAKE_CURRENT_SOURCE_DIR}/Classes/scenes/SettingsScene.h")</w:t>
        <w:br/>
        <w:br/>
        <w:t xml:space="preserve">    target_compile_definitions(${APP_NAME} PRIVATE USE_SETTINGS_SCENE=1)</w:t>
        <w:br/>
        <w:br/>
        <w:t>endif()</w:t>
        <w:br/>
        <w:br/>
        <w:t>if(EXISTS "${CMAKE_CURRENT_SOURCE_DIR}/Classes/scenes/CreditsScene.h")</w:t>
        <w:br/>
        <w:br/>
        <w:t xml:space="preserve">    target_compile_definitions(${APP_NAME} PRIVATE USE_CREDITS_SCENE=1)</w:t>
        <w:br/>
        <w:br/>
        <w:t>endif()</w:t>
        <w:br/>
        <w:br/>
        <w:br/>
        <w:br/>
        <w:t># Ép exe &amp; dll vào build/bin (không tạo Debug/Release con)</w:t>
        <w:br/>
        <w:br/>
        <w:t>set(CMAKE_RUNTIME_OUTPUT_DIRECTORY ${CMAKE_BINARY_DIR}/bin)</w:t>
        <w:br/>
        <w:br/>
        <w:t>set(CMAKE_LIBRARY_OUTPUT_DIRECTORY ${CMAKE_BINARY_DIR}/bin)</w:t>
        <w:br/>
        <w:br/>
        <w:t>set(CMAKE_ARCHIVE_OUTPUT_DIRECTORY ${CMAKE_BINARY_DIR}/lib)</w:t>
        <w:br/>
        <w:br/>
        <w:t>foreach(cfg Debug Release RelWithDebInfo MinSizeRel)</w:t>
        <w:br/>
        <w:br/>
        <w:t xml:space="preserve">    set_target_properties(${APP_NAME} PROPERTIES</w:t>
        <w:br/>
        <w:br/>
        <w:t xml:space="preserve">        RUNTIME_OUTPUT_DIRECTORY_${cfg} ${CMAKE_BINARY_DIR}/bin</w:t>
        <w:br/>
        <w:br/>
        <w:t xml:space="preserve">        LIBRARY_OUTPUT_DIRECTORY_${cfg} ${CMAKE_BINARY_DIR}/bin</w:t>
        <w:br/>
        <w:br/>
        <w:t xml:space="preserve">        ARCHIVE_OUTPUT_DIRECTORY_${cfg} ${CMAKE_BINARY_DIR}/lib</w:t>
        <w:br/>
        <w:br/>
        <w:t xml:space="preserve">    )</w:t>
        <w:br/>
        <w:br/>
        <w:t>endforeach()</w:t>
        <w:br/>
        <w:br/>
        <w:br/>
        <w:br/>
        <w:t># Windows: copy DLL engine (glew, glfw, openal, …) về cạnh .exe</w:t>
        <w:br/>
        <w:br/>
        <w:t>if(WINDOWS)</w:t>
        <w:br/>
        <w:br/>
        <w:t xml:space="preserve">    cocos_copy_target_dll(${APP_NAME})</w:t>
        <w:br/>
        <w:br/>
        <w:t>endif()</w:t>
        <w:br/>
        <w:br/>
        <w:br/>
        <w:br/>
        <w:t># Copy Resources vào cạnh .exe (Windows/Linux/macOS)</w:t>
        <w:br/>
        <w:br/>
        <w:t>if(LINUX OR WINDOWS)</w:t>
        <w:br/>
        <w:br/>
        <w:t xml:space="preserve">    cocos_get_resource_path(APP_RES_DIR ${APP_NAME})</w:t>
        <w:br/>
        <w:br/>
        <w:t xml:space="preserve">    cocos_copy_target_res(${APP_NAME} LINK_TO ${APP_RES_DIR} FOLDERS ${GAME_RES_FOLDER})</w:t>
        <w:br/>
        <w:br/>
        <w:t>endif()</w:t>
        <w:br/>
        <w:br/>
        <w:br/>
        <w:br/>
        <w:t># (macOS/iOS) gán tài nguyên UI</w:t>
        <w:br/>
        <w:br/>
        <w:t>if(APPLE)</w:t>
        <w:br/>
        <w:br/>
        <w:t xml:space="preserve">    set_target_properties(${APP_NAME} PROPERTIES RESOURCE "${APP_UI_RES}")</w:t>
        <w:br/>
        <w:br/>
        <w:t xml:space="preserve">    if(MACOSX)</w:t>
        <w:br/>
        <w:br/>
        <w:t xml:space="preserve">        set_xcode_property(${APP_NAME} INFOPLIST_FILE "${CMAKE_CURRENT_SOURCE_DIR}/proj.ios_mac/mac/Info.plist")</w:t>
        <w:br/>
        <w:br/>
        <w:t xml:space="preserve">    elseif(IOS)</w:t>
        <w:br/>
        <w:br/>
        <w:t xml:space="preserve">        set_xcode_property(${APP_NAME} INFOPLIST_FILE "${CMAKE_CURRENT_SOURCE_DIR}/proj.ios_mac/ios/Info.plist")</w:t>
        <w:br/>
        <w:br/>
        <w:t xml:space="preserve">        set_xcode_property(${APP_NAME} ASSETCATALOG_COMPILER_APPICON_NAME "AppIcon")</w:t>
        <w:br/>
        <w:br/>
        <w:t xml:space="preserve">    endif()</w:t>
        <w:br/>
        <w:br/>
        <w:t>endif()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</w:t>
      </w:r>
    </w:p>
    <w:p>
      <w:r>
        <w:rPr>
          <w:rFonts w:ascii="Times New Roman" w:hAnsi="Times New Roman" w:eastAsia="Times New Roman"/>
          <w:b/>
          <w:sz w:val="28"/>
        </w:rPr>
        <w:t>File main.cpp</w:t>
      </w:r>
    </w:p>
    <w:p>
      <w:r>
        <w:rPr>
          <w:rFonts w:ascii="Times New Roman" w:hAnsi="Times New Roman" w:eastAsia="Times New Roman"/>
          <w:sz w:val="28"/>
        </w:rPr>
        <w:t>#include "core/AppDelegate.h"</w:t>
        <w:br/>
        <w:br/>
        <w:t>#include "cocos2d.h"</w:t>
        <w:br/>
        <w:br/>
        <w:br/>
        <w:br/>
        <w:t>USING_NS_CC;</w:t>
        <w:br/>
        <w:br/>
        <w:br/>
        <w:br/>
        <w:t>int main(int argc, char** argv) {</w:t>
        <w:br/>
        <w:br/>
        <w:t xml:space="preserve">    AppDelegate app;</w:t>
        <w:br/>
        <w:br/>
        <w:t xml:space="preserve">    return Application::getInstance()-&gt;run();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Classes/audio</w:t>
      </w:r>
    </w:p>
    <w:p>
      <w:r>
        <w:rPr>
          <w:rFonts w:ascii="Times New Roman" w:hAnsi="Times New Roman" w:eastAsia="Times New Roman"/>
          <w:b/>
          <w:sz w:val="28"/>
        </w:rPr>
        <w:t>File Sound.cpp</w:t>
      </w:r>
    </w:p>
    <w:p>
      <w:r>
        <w:rPr>
          <w:rFonts w:ascii="Times New Roman" w:hAnsi="Times New Roman" w:eastAsia="Times New Roman"/>
          <w:sz w:val="28"/>
        </w:rPr>
        <w:t>#include "audio/Sound.h"</w:t>
        <w:br/>
        <w:br/>
        <w:t>#include "audio/include/AudioEngine.h"</w:t>
        <w:br/>
        <w:br/>
        <w:t>#include "base/CCUserDefault.h"</w:t>
        <w:br/>
        <w:br/>
        <w:t>#include "platform/CCFileUtils.h"</w:t>
        <w:br/>
        <w:br/>
        <w:t>#include "base/ccMacros.h"</w:t>
        <w:br/>
        <w:br/>
        <w:t>#include "cocos2d.h"</w:t>
        <w:br/>
        <w:br/>
        <w:t>#include &lt;string&gt;</w:t>
        <w:br/>
        <w:br/>
        <w:br/>
        <w:br/>
        <w:t>using namespace cocos2d;</w:t>
        <w:br/>
        <w:br/>
        <w:t>using AE = cocos2d::AudioEngine;</w:t>
        <w:br/>
        <w:br/>
        <w:br/>
        <w:br/>
        <w:t>namespace {</w:t>
        <w:br/>
        <w:br/>
        <w:t xml:space="preserve">    int   s_bgmId  = -1;</w:t>
        <w:br/>
        <w:br/>
        <w:t xml:space="preserve">    float s_music  = 0.8f;</w:t>
        <w:br/>
        <w:br/>
        <w:t xml:space="preserve">    float s_sfx    = 0.8f;</w:t>
        <w:br/>
        <w:br/>
        <w:t xml:space="preserve">    std::string s_bgmFile;</w:t>
        <w:br/>
        <w:br/>
        <w:br/>
        <w:br/>
        <w:t xml:space="preserve">    // Cho phép chỉ đặt "gốc tên" (không đuôi) trong Resources/audio/</w:t>
        <w:br/>
        <w:br/>
        <w:t xml:space="preserve">    static const char* kBgmMain = "audio/bgm_main";</w:t>
        <w:br/>
        <w:br/>
        <w:t xml:space="preserve">    static const char* kSlash   = "audio/sfx_slash";</w:t>
        <w:br/>
        <w:br/>
        <w:t xml:space="preserve">    static const char* kShoot   = "audio/sfx_shoot";</w:t>
        <w:br/>
        <w:br/>
        <w:t xml:space="preserve">    static const char* kPickup  = "audio/sfx_pickup";</w:t>
        <w:br/>
        <w:br/>
        <w:br/>
        <w:br/>
        <w:t xml:space="preserve">    static std::string pickExisting(const std::string&amp; stem) {</w:t>
        <w:br/>
        <w:br/>
        <w:t xml:space="preserve">        static const char* exts[3] = { ".wav", ".mp3", ".ogg" };</w:t>
        <w:br/>
        <w:br/>
        <w:t xml:space="preserve">        FileUtils* fu = FileUtils::getInstance();</w:t>
        <w:br/>
        <w:br/>
        <w:t xml:space="preserve">        for (int i = 0; i &lt; 3; ++i) {</w:t>
        <w:br/>
        <w:br/>
        <w:t xml:space="preserve">            std::string p = stem + exts[i];</w:t>
        <w:br/>
        <w:br/>
        <w:t xml:space="preserve">            if (fu-&gt;isFileExist(p)) return p;</w:t>
        <w:br/>
        <w:br/>
        <w:t xml:space="preserve">        }</w:t>
        <w:br/>
        <w:br/>
        <w:t xml:space="preserve">        CCLOG("SND missing: none of (%s.wav|.mp3|.ogg) exists", stem.c_str());</w:t>
        <w:br/>
        <w:br/>
        <w:t xml:space="preserve">        return std::string();</w:t>
        <w:br/>
        <w:br/>
        <w:t xml:space="preserve">    }</w:t>
        <w:br/>
        <w:br/>
        <w:br/>
        <w:br/>
        <w:t xml:space="preserve">    static int play2dSafe(const std::string&amp; file, bool loop, float vol) {</w:t>
        <w:br/>
        <w:br/>
        <w:t xml:space="preserve">        if (file.empty()) return -1;</w:t>
        <w:br/>
        <w:br/>
        <w:t xml:space="preserve">        int id = AE::play2d(file, loop, vol);</w:t>
        <w:br/>
        <w:br/>
        <w:t xml:space="preserve">        if (id == -1) CCLOG("SND play2d failed: %s", file.c_str());</w:t>
        <w:br/>
        <w:br/>
        <w:t xml:space="preserve">        return id;</w:t>
        <w:br/>
        <w:br/>
        <w:t xml:space="preserve">    }</w:t>
        <w:br/>
        <w:br/>
        <w:t>}</w:t>
        <w:br/>
        <w:br/>
        <w:br/>
        <w:br/>
        <w:t>void snd::init() {</w:t>
        <w:br/>
        <w:br/>
        <w:t xml:space="preserve">    UserDefault* ud = UserDefault::getInstance();</w:t>
        <w:br/>
        <w:br/>
        <w:t xml:space="preserve">    s_music = clampf(ud-&gt;getFloatForKey("cfg.music", 0.8f), 0.f, 1.f);</w:t>
        <w:br/>
        <w:br/>
        <w:t xml:space="preserve">    s_sfx   = clampf(ud-&gt;getFloatForKey("cfg.sfx",   0.8f), 0.f, 1.f);</w:t>
        <w:br/>
        <w:br/>
        <w:br/>
        <w:br/>
        <w:t xml:space="preserve">    std::string p;</w:t>
        <w:br/>
        <w:br/>
        <w:t xml:space="preserve">    p = pickExisting(kSlash);   if (!p.empty()) AE::preload(p);</w:t>
        <w:br/>
        <w:br/>
        <w:t xml:space="preserve">    p = pickExisting(kShoot);   if (!p.empty()) AE::preload(p);</w:t>
        <w:br/>
        <w:br/>
        <w:t xml:space="preserve">    p = pickExisting(kPickup);  if (!p.empty()) AE::preload(p);</w:t>
        <w:br/>
        <w:br/>
        <w:t>}</w:t>
        <w:br/>
        <w:br/>
        <w:br/>
        <w:br/>
        <w:t>void snd::setVolumes(float music, float sfx) {</w:t>
        <w:br/>
        <w:br/>
        <w:t xml:space="preserve">    s_music = clampf(music, 0.f, 1.f);</w:t>
        <w:br/>
        <w:br/>
        <w:t xml:space="preserve">    s_sfx   = clampf(sfx,   0.f, 1.f);</w:t>
        <w:br/>
        <w:br/>
        <w:t xml:space="preserve">    if (s_bgmId != -1) AE::setVolume(s_bgmId, s_music);</w:t>
        <w:br/>
        <w:br/>
        <w:t>}</w:t>
        <w:br/>
        <w:br/>
        <w:br/>
        <w:br/>
        <w:t>float snd::musicVol() { return s_music; }</w:t>
        <w:br/>
        <w:br/>
        <w:t>float snd::sfxVol()   { return s_sfx;   }</w:t>
        <w:br/>
        <w:br/>
        <w:br/>
        <w:br/>
        <w:t>void snd::playBgm(const std::string&amp; fileOrStem, bool loop) {</w:t>
        <w:br/>
        <w:br/>
        <w:t xml:space="preserve">    std::string file = fileOrStem;</w:t>
        <w:br/>
        <w:br/>
        <w:br/>
        <w:br/>
        <w:t xml:space="preserve">    FileUtils* fu = FileUtils::getInstance();</w:t>
        <w:br/>
        <w:br/>
        <w:t xml:space="preserve">    if (!fu-&gt;isFileExist(file)) {</w:t>
        <w:br/>
        <w:br/>
        <w:t xml:space="preserve">        if (file.find('.') == std::string::npos) {</w:t>
        <w:br/>
        <w:br/>
        <w:t xml:space="preserve">            file = pickExisting(file);</w:t>
        <w:br/>
        <w:br/>
        <w:t xml:space="preserve">        } else {</w:t>
        <w:br/>
        <w:br/>
        <w:t xml:space="preserve">            std::string stem = file.substr(0, file.find_last_of('.'));</w:t>
        <w:br/>
        <w:br/>
        <w:t xml:space="preserve">            file = pickExisting(stem);</w:t>
        <w:br/>
        <w:br/>
        <w:t xml:space="preserve">        }</w:t>
        <w:br/>
        <w:br/>
        <w:t xml:space="preserve">    }</w:t>
        <w:br/>
        <w:br/>
        <w:br/>
        <w:br/>
        <w:t xml:space="preserve">    if (s_bgmId != -1) { AE::stop(s_bgmId); s_bgmId = -1; }</w:t>
        <w:br/>
        <w:br/>
        <w:t xml:space="preserve">    s_bgmFile = file;</w:t>
        <w:br/>
        <w:br/>
        <w:t xml:space="preserve">    s_bgmId   = play2dSafe(file, loop, s_music);</w:t>
        <w:br/>
        <w:br/>
        <w:t>}</w:t>
        <w:br/>
        <w:br/>
        <w:br/>
        <w:br/>
        <w:t>void snd::stopBgm() {</w:t>
        <w:br/>
        <w:br/>
        <w:t xml:space="preserve">    if (s_bgmId != -1) { AE::stop(s_bgmId); s_bgmId = -1; }</w:t>
        <w:br/>
        <w:br/>
        <w:t>}</w:t>
        <w:br/>
        <w:br/>
        <w:br/>
        <w:br/>
        <w:t>void snd::sfxSlash() { play2dSafe(pickExisting(kSlash),  false, s_sfx); }</w:t>
        <w:br/>
        <w:br/>
        <w:t>void snd::sfxShoot() { play2dSafe(pickExisting(kShoot),  false, s_sfx); }</w:t>
        <w:br/>
        <w:br/>
        <w:t>void snd::sfxCoin()  { play2dSafe(pickExisting(kPickup), false, s_sfx); 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Sound.h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&lt;string&gt;</w:t>
        <w:br/>
        <w:br/>
        <w:br/>
        <w:br/>
        <w:t>namespace snd {</w:t>
        <w:br/>
        <w:br/>
        <w:t xml:space="preserve">    // Gọi 1 lần ở App khởi động</w:t>
        <w:br/>
        <w:br/>
        <w:t xml:space="preserve">    void init();</w:t>
        <w:br/>
        <w:br/>
        <w:br/>
        <w:br/>
        <w:t xml:space="preserve">    // Áp dụng volume (0..1), tự lấy từ UserDefault nếu bạn muốn</w:t>
        <w:br/>
        <w:br/>
        <w:t xml:space="preserve">    void setVolumes(float music, float sfx);</w:t>
        <w:br/>
        <w:br/>
        <w:t xml:space="preserve">    float musicVol();</w:t>
        <w:br/>
        <w:br/>
        <w:t xml:space="preserve">    float sfxVol();</w:t>
        <w:br/>
        <w:br/>
        <w:br/>
        <w:br/>
        <w:t xml:space="preserve">    // Nhạc nền</w:t>
        <w:br/>
        <w:br/>
        <w:t xml:space="preserve">    void playBgm(const std::string&amp; file, bool loop = true);</w:t>
        <w:br/>
        <w:br/>
        <w:t xml:space="preserve">    void stopBgm();</w:t>
        <w:br/>
        <w:br/>
        <w:br/>
        <w:br/>
        <w:t xml:space="preserve">    // Hiệu ứng</w:t>
        <w:br/>
        <w:br/>
        <w:t xml:space="preserve">    void sfxSlash();</w:t>
        <w:br/>
        <w:br/>
        <w:t xml:space="preserve">    void sfxShoot();</w:t>
        <w:br/>
        <w:br/>
        <w:t xml:space="preserve">    void sfxCoin();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Classes/core</w:t>
      </w:r>
    </w:p>
    <w:p>
      <w:r>
        <w:rPr>
          <w:rFonts w:ascii="Times New Roman" w:hAnsi="Times New Roman" w:eastAsia="Times New Roman"/>
          <w:b/>
          <w:sz w:val="28"/>
        </w:rPr>
        <w:t>File AppDelegate.cpp</w:t>
      </w:r>
    </w:p>
    <w:p>
      <w:r>
        <w:rPr>
          <w:rFonts w:ascii="Times New Roman" w:hAnsi="Times New Roman" w:eastAsia="Times New Roman"/>
          <w:sz w:val="28"/>
        </w:rPr>
        <w:t>// AppDelegate.cpp</w:t>
        <w:br/>
        <w:br/>
        <w:t>#include "core/AppDelegate.h"</w:t>
        <w:br/>
        <w:br/>
        <w:t>#include "base/CCDirector.h"</w:t>
        <w:br/>
        <w:br/>
        <w:t>#include "platform/CCGLView.h"</w:t>
        <w:br/>
        <w:br/>
        <w:t>#include "scenes/MenuScene.h"</w:t>
        <w:br/>
        <w:br/>
        <w:br/>
        <w:br/>
        <w:t>// Âm thanh</w:t>
        <w:br/>
        <w:br/>
        <w:t>#include "audio/include/AudioEngine.h"</w:t>
        <w:br/>
        <w:br/>
        <w:t>#include "audio/Sound.h"</w:t>
        <w:br/>
        <w:br/>
        <w:br/>
        <w:br/>
        <w:t>USING_NS_CC;</w:t>
        <w:br/>
        <w:br/>
        <w:t>using AE = cocos2d::AudioEngine;</w:t>
        <w:br/>
        <w:br/>
        <w:br/>
        <w:br/>
        <w:t>AppDelegate::AppDelegate() {}</w:t>
        <w:br/>
        <w:br/>
        <w:t>AppDelegate::~AppDelegate() {</w:t>
        <w:br/>
        <w:br/>
        <w:t xml:space="preserve">    // Giải phóng AudioEngine an toàn khi thoát app</w:t>
        <w:br/>
        <w:br/>
        <w:t xml:space="preserve">    AE::end();</w:t>
        <w:br/>
        <w:br/>
        <w:t>}</w:t>
        <w:br/>
        <w:br/>
        <w:br/>
        <w:br/>
        <w:t>void AppDelegate::initGLContextAttrs() {</w:t>
        <w:br/>
        <w:br/>
        <w:t xml:space="preserve">    GLContextAttrs a{8,8,8,8,24,8};</w:t>
        <w:br/>
        <w:br/>
        <w:t xml:space="preserve">    GLView::setGLContextAttrs(a);</w:t>
        <w:br/>
        <w:br/>
        <w:t>}</w:t>
        <w:br/>
        <w:br/>
        <w:br/>
        <w:br/>
        <w:t>bool AppDelegate::applicationDidFinishLaunching() {</w:t>
        <w:br/>
        <w:br/>
        <w:t xml:space="preserve">    auto* director = Director::getInstance();</w:t>
        <w:br/>
        <w:br/>
        <w:t xml:space="preserve">    auto* glview   = director-&gt;getOpenGLView();</w:t>
        <w:br/>
        <w:br/>
        <w:t xml:space="preserve">    if (!glview) {</w:t>
        <w:br/>
        <w:br/>
        <w:t>#if (CC_TARGET_PLATFORM == CC_PLATFORM_WIN32)</w:t>
        <w:br/>
        <w:br/>
        <w:t xml:space="preserve">        glview = GLViewImpl::createWithRect("Faterial", Rect(0,0,1920,1080));</w:t>
        <w:br/>
        <w:br/>
        <w:t>#else</w:t>
        <w:br/>
        <w:br/>
        <w:t xml:space="preserve">        glview = GLViewImpl::create("Faterial");</w:t>
        <w:br/>
        <w:br/>
        <w:t>#endif</w:t>
        <w:br/>
        <w:br/>
        <w:t xml:space="preserve">        director-&gt;setOpenGLView(glview);</w:t>
        <w:br/>
        <w:br/>
        <w:t xml:space="preserve">    }</w:t>
        <w:br/>
        <w:br/>
        <w:br/>
        <w:br/>
        <w:t xml:space="preserve">    director-&gt;setAnimationInterval(1.0f/60.0f);</w:t>
        <w:br/>
        <w:br/>
        <w:t>#if COCOS2D_DEBUG</w:t>
        <w:br/>
        <w:br/>
        <w:t xml:space="preserve">    director-&gt;setDisplayStats(true);</w:t>
        <w:br/>
        <w:br/>
        <w:t>#endif</w:t>
        <w:br/>
        <w:br/>
        <w:br/>
        <w:br/>
        <w:t xml:space="preserve">    // Thiết lập thiết kế màn hình</w:t>
        <w:br/>
        <w:br/>
        <w:t xml:space="preserve">    glview-&gt;setDesignResolutionSize(1280, 720, ResolutionPolicy::NO_BORDER);</w:t>
        <w:br/>
        <w:br/>
        <w:br/>
        <w:br/>
        <w:t xml:space="preserve">    // Khởi tạo âm thanh (đọc volume đã lưu, preload sfx)</w:t>
        <w:br/>
        <w:br/>
        <w:t xml:space="preserve">    snd::init();</w:t>
        <w:br/>
        <w:br/>
        <w:br/>
        <w:br/>
        <w:t xml:space="preserve">    // Chạy vào Menu</w:t>
        <w:br/>
        <w:br/>
        <w:t xml:space="preserve">    director-&gt;runWithScene(MenuScene::createScene());</w:t>
        <w:br/>
        <w:br/>
        <w:t xml:space="preserve">    return true;</w:t>
        <w:br/>
        <w:br/>
        <w:t>}</w:t>
        <w:br/>
        <w:br/>
        <w:br/>
        <w:br/>
        <w:t>void AppDelegate::applicationDidEnterBackground() {</w:t>
        <w:br/>
        <w:br/>
        <w:t xml:space="preserve">    // Tạm dừng render + âm thanh</w:t>
        <w:br/>
        <w:br/>
        <w:t xml:space="preserve">    Director::getInstance()-&gt;stopAnimation();</w:t>
        <w:br/>
        <w:br/>
        <w:t xml:space="preserve">    AE::pauseAll();</w:t>
        <w:br/>
        <w:br/>
        <w:t>}</w:t>
        <w:br/>
        <w:br/>
        <w:br/>
        <w:br/>
        <w:t>void AppDelegate::applicationWillEnterForeground() {</w:t>
        <w:br/>
        <w:br/>
        <w:t xml:space="preserve">    // Tiếp tục render + âm thanh</w:t>
        <w:br/>
        <w:br/>
        <w:t xml:space="preserve">    Director::getInstance()-&gt;startAnimation();</w:t>
        <w:br/>
        <w:br/>
        <w:t xml:space="preserve">    AE::resumeAll();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AppDelegate.h</w:t>
      </w:r>
    </w:p>
    <w:p>
      <w:r>
        <w:rPr>
          <w:rFonts w:ascii="Times New Roman" w:hAnsi="Times New Roman" w:eastAsia="Times New Roman"/>
          <w:sz w:val="28"/>
        </w:rPr>
        <w:t>// AppDelegate.h</w:t>
        <w:br/>
        <w:br/>
        <w:t>#pragma once</w:t>
        <w:br/>
        <w:br/>
        <w:t>#include "cocos2d.h"</w:t>
        <w:br/>
        <w:br/>
        <w:t>class AppDelegate : private cocos2d::Application {</w:t>
        <w:br/>
        <w:br/>
        <w:t>public:</w:t>
        <w:br/>
        <w:br/>
        <w:t xml:space="preserve">    AppDelegate();</w:t>
        <w:br/>
        <w:br/>
        <w:t xml:space="preserve">    virtual ~AppDelegate();</w:t>
        <w:br/>
        <w:br/>
        <w:t xml:space="preserve">    virtual void initGLContextAttrs();</w:t>
        <w:br/>
        <w:br/>
        <w:t xml:space="preserve">    virtual bool applicationDidFinishLaunching();</w:t>
        <w:br/>
        <w:br/>
        <w:t xml:space="preserve">    virtual void applicationDidEnterBackground();</w:t>
        <w:br/>
        <w:br/>
        <w:t xml:space="preserve">    virtual void applicationWillEnterForeground();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CrashGuard.h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&lt;cstdio&gt;</w:t>
        <w:br/>
        <w:br/>
        <w:t>#define CG_LOGF(path, fmt, ...) \</w:t>
        <w:br/>
        <w:br/>
        <w:t xml:space="preserve">  do { FILE* f=nullptr; fopen_s(&amp;f, (path), "a"); if(f){std::fprintf(f, fmt "\n", ##__VA_ARGS__); std::fclose(f);} } while(0)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Settings.h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"base/CCUserDefault.h"</w:t>
        <w:br/>
        <w:br/>
        <w:br/>
        <w:br/>
        <w:t>struct Settings {</w:t>
        <w:br/>
        <w:br/>
        <w:t xml:space="preserve">    float musicVolume = 0.8f; // 0..1</w:t>
        <w:br/>
        <w:br/>
        <w:t xml:space="preserve">    float sfxVolume   = 1.0f; // 0..1</w:t>
        <w:br/>
        <w:br/>
        <w:br/>
        <w:br/>
        <w:t xml:space="preserve">    static Settings load() {</w:t>
        <w:br/>
        <w:br/>
        <w:t xml:space="preserve">        Settings s;</w:t>
        <w:br/>
        <w:br/>
        <w:t xml:space="preserve">        auto* ud = cocos2d::UserDefault::getInstance();</w:t>
        <w:br/>
        <w:br/>
        <w:t xml:space="preserve">        s.musicVolume = ud-&gt;getFloatForKey("musicVolume", 0.8f);</w:t>
        <w:br/>
        <w:br/>
        <w:t xml:space="preserve">        s.sfxVolume   = ud-&gt;getFloatForKey("sfxVolume",   1.0f);</w:t>
        <w:br/>
        <w:br/>
        <w:t xml:space="preserve">        return s;</w:t>
        <w:br/>
        <w:br/>
        <w:t xml:space="preserve">    }</w:t>
        <w:br/>
        <w:br/>
        <w:t xml:space="preserve">    void save() const {</w:t>
        <w:br/>
        <w:br/>
        <w:t xml:space="preserve">        auto* ud = cocos2d::UserDefault::getInstance();</w:t>
        <w:br/>
        <w:br/>
        <w:t xml:space="preserve">        ud-&gt;setFloatForKey("musicVolume", musicVolume);</w:t>
        <w:br/>
        <w:br/>
        <w:t xml:space="preserve">        ud-&gt;setFloatForKey("sfxVolume",   sfxVolume);</w:t>
        <w:br/>
        <w:br/>
        <w:t xml:space="preserve">        ud-&gt;flush();</w:t>
        <w:br/>
        <w:br/>
        <w:t xml:space="preserve">    }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Classes/game</w:t>
      </w:r>
    </w:p>
    <w:p>
      <w:r>
        <w:rPr>
          <w:rFonts w:ascii="Times New Roman" w:hAnsi="Times New Roman" w:eastAsia="Times New Roman"/>
          <w:b/>
          <w:sz w:val="28"/>
        </w:rPr>
        <w:t>File Enemy.cpp</w:t>
      </w:r>
    </w:p>
    <w:p>
      <w:r>
        <w:rPr>
          <w:rFonts w:ascii="Times New Roman" w:hAnsi="Times New Roman" w:eastAsia="Times New Roman"/>
          <w:sz w:val="28"/>
        </w:rPr>
        <w:t>#include "game/Enemy.h"</w:t>
        <w:br/>
        <w:br/>
        <w:t>#include "game/Player.h"</w:t>
        <w:br/>
        <w:br/>
        <w:br/>
        <w:br/>
        <w:t>#include "game/objects/Coin.h"</w:t>
        <w:br/>
        <w:br/>
        <w:t>#include "game/objects/Upgrade.h"</w:t>
        <w:br/>
        <w:br/>
        <w:t>#include "game/objects/Chest.h"</w:t>
        <w:br/>
        <w:br/>
        <w:t>#include "game/loot/LootTable.h"</w:t>
        <w:br/>
        <w:br/>
        <w:br/>
        <w:br/>
        <w:t>#include "physics/PhysicsDefs.h"</w:t>
        <w:br/>
        <w:br/>
        <w:t>#include "physics/CCPhysicsBody.h"</w:t>
        <w:br/>
        <w:br/>
        <w:t>#include "physics/CCPhysicsShape.h"</w:t>
        <w:br/>
        <w:br/>
        <w:br/>
        <w:br/>
        <w:t>#include "2d/CCDrawNode.h"</w:t>
        <w:br/>
        <w:br/>
        <w:t>#include "2d/CCDrawNode.h"</w:t>
        <w:br/>
        <w:br/>
        <w:t>#include "2d/CCSprite.h"</w:t>
        <w:br/>
        <w:br/>
        <w:t>#include "2d/CCAnimation.h"</w:t>
        <w:br/>
        <w:br/>
        <w:t>#include "2d/CCAnimationCache.h"</w:t>
        <w:br/>
        <w:br/>
        <w:t>#include "2d/CCSprite.h"</w:t>
        <w:br/>
        <w:br/>
        <w:t>#include "2d/CCAnimation.h"</w:t>
        <w:br/>
        <w:br/>
        <w:t>#include "2d/CCAnimationCache.h"</w:t>
        <w:br/>
        <w:br/>
        <w:br/>
        <w:br/>
        <w:br/>
        <w:br/>
        <w:br/>
        <w:br/>
        <w:t>using namespace cocos2d;</w:t>
        <w:br/>
        <w:br/>
        <w:br/>
        <w:br/>
        <w:t>static inline void drawMiniHp(DrawNode* dn, int cur, int max) {</w:t>
        <w:br/>
        <w:br/>
        <w:t xml:space="preserve">    if (!dn) return;</w:t>
        <w:br/>
        <w:br/>
        <w:t xml:space="preserve">    dn-&gt;clear();</w:t>
        <w:br/>
        <w:br/>
        <w:t xml:space="preserve">    const float W=30.f, H=4.f, pad=1.f;</w:t>
        <w:br/>
        <w:br/>
        <w:t xml:space="preserve">    dn-&gt;drawSolidRect(Vec2(-W*0.5f, 10), Vec2(W*0.5f, 10+H), Color4F(0,0,0,0.55f));</w:t>
        <w:br/>
        <w:br/>
        <w:t xml:space="preserve">    float ratio = (max&gt;0)? (float)cur/(float)max : 0.f;</w:t>
        <w:br/>
        <w:br/>
        <w:t xml:space="preserve">    float ww = (W-2*pad) * ratio;</w:t>
        <w:br/>
        <w:br/>
        <w:t xml:space="preserve">    dn-&gt;drawSolidRect(Vec2(-W*0.5f+pad, 10+pad), Vec2(-W*0.5f+pad+ww, 10+H-pad),</w:t>
        <w:br/>
        <w:br/>
        <w:t xml:space="preserve">                      Color4F(0.25f,0.95f,0.35f,1));</w:t>
        <w:br/>
        <w:br/>
        <w:t>}</w:t>
        <w:br/>
        <w:br/>
        <w:br/>
        <w:br/>
        <w:t>static inline float sgn(float x) { return (x &gt; 0.f) ? 1.f : (x &lt; 0.f ? -1.f : 0.f); }</w:t>
        <w:br/>
        <w:br/>
        <w:br/>
        <w:br/>
        <w:t>bool Enemy::init() {</w:t>
        <w:br/>
        <w:br/>
        <w:t xml:space="preserve">    if (!Entity::init()) return false;</w:t>
        <w:br/>
        <w:br/>
        <w:t xml:space="preserve">    setTagEx((int)phys::Tag::ENEMY);</w:t>
        <w:br/>
        <w:br/>
        <w:br/>
        <w:br/>
        <w:t xml:space="preserve">    // _sprite = Sprite::create();</w:t>
        <w:br/>
        <w:br/>
        <w:t xml:space="preserve">    // _sprite-&gt;setTextureRect(Rect(0,0,42,42));</w:t>
        <w:br/>
        <w:br/>
        <w:t xml:space="preserve">    // _sprite-&gt;setColor(Color3B(200,70,70));</w:t>
        <w:br/>
        <w:br/>
        <w:t xml:space="preserve">    // addChild(_sprite);</w:t>
        <w:br/>
        <w:br/>
        <w:br/>
        <w:br/>
        <w:t xml:space="preserve">    _hpbar = DrawNode::create();</w:t>
        <w:br/>
        <w:br/>
        <w:t xml:space="preserve">    addChild(_hpbar, 2);</w:t>
        <w:br/>
        <w:br/>
        <w:br/>
        <w:br/>
        <w:t xml:space="preserve">    schedule([this](float dt) { updateEnemy(dt); }, "enemy.tick");</w:t>
        <w:br/>
        <w:br/>
        <w:t xml:space="preserve">    return true;</w:t>
        <w:br/>
        <w:br/>
        <w:t>}</w:t>
        <w:br/>
        <w:br/>
        <w:br/>
        <w:br/>
        <w:br/>
        <w:br/>
        <w:t>Vector&lt;SpriteFrame*&gt; Enemy::buildFrames(const std::string&amp; animName, int frameCount, const std::string&amp; className) {</w:t>
        <w:br/>
        <w:br/>
        <w:br/>
        <w:br/>
        <w:t xml:space="preserve">    Vector&lt;SpriteFrame*&gt; frames;</w:t>
        <w:br/>
        <w:br/>
        <w:t xml:space="preserve">    for (int i = 1; i &lt; frameCount+1; ++i) {</w:t>
        <w:br/>
        <w:br/>
        <w:t xml:space="preserve">        std::string path = StringUtils::format("sprites/%s/%s/%s_%d.png", className.c_str(), animName.c_str(), animName.c_str(), i);</w:t>
        <w:br/>
        <w:br/>
        <w:t xml:space="preserve">        auto tex = Director::getInstance()-&gt;getTextureCache()-&gt;addImage(path);</w:t>
        <w:br/>
        <w:br/>
        <w:t xml:space="preserve">        if (!tex) break; // không tìm thấy file =&gt; dừng</w:t>
        <w:br/>
        <w:br/>
        <w:t xml:space="preserve">        Rect rect(0, 0, tex-&gt;getPixelsWide(), tex-&gt;getPixelsHigh());</w:t>
        <w:br/>
        <w:br/>
        <w:t xml:space="preserve">        frames.pushBack(SpriteFrame::create(path, rect));</w:t>
        <w:br/>
        <w:br/>
        <w:t xml:space="preserve">    }</w:t>
        <w:br/>
        <w:br/>
        <w:t xml:space="preserve">    return frames;</w:t>
        <w:br/>
        <w:br/>
        <w:br/>
        <w:br/>
        <w:t>}</w:t>
        <w:br/>
        <w:br/>
        <w:br/>
        <w:br/>
        <w:t>void Enemy::playAnim(const std::string&amp; animName, float delay, int frameCount, const std::string&amp; className) {</w:t>
        <w:br/>
        <w:br/>
        <w:t xml:space="preserve">    CCLOG("Play anim: %s", animName.c_str());</w:t>
        <w:br/>
        <w:br/>
        <w:t xml:space="preserve">    if (_currentAnim == animName) return;</w:t>
        <w:br/>
        <w:br/>
        <w:br/>
        <w:br/>
        <w:t xml:space="preserve">    auto frames = buildFrames(animName, frameCount, className);</w:t>
        <w:br/>
        <w:br/>
        <w:t xml:space="preserve">    if (frames.empty()) {</w:t>
        <w:br/>
        <w:br/>
        <w:t xml:space="preserve">        CCLOG("Không tìm thấy frame cho anim: %s", animName.c_str());</w:t>
        <w:br/>
        <w:br/>
        <w:t xml:space="preserve">        return;</w:t>
        <w:br/>
        <w:br/>
        <w:t xml:space="preserve">    }</w:t>
        <w:br/>
        <w:br/>
        <w:t xml:space="preserve">    _currentAnim = animName;</w:t>
        <w:br/>
        <w:br/>
        <w:t xml:space="preserve">    auto animation = Animation::createWithSpriteFrames(frames, delay);</w:t>
        <w:br/>
        <w:br/>
        <w:t xml:space="preserve">    auto act = RepeatForever::create(Animate::create(animation));</w:t>
        <w:br/>
        <w:br/>
        <w:br/>
        <w:br/>
        <w:t xml:space="preserve">    if (_sprite) {</w:t>
        <w:br/>
        <w:br/>
        <w:t xml:space="preserve">        _sprite-&gt;stopAllActions();</w:t>
        <w:br/>
        <w:br/>
        <w:t xml:space="preserve">        _sprite-&gt;runAction(act);</w:t>
        <w:br/>
        <w:br/>
        <w:t xml:space="preserve">    }</w:t>
        <w:br/>
        <w:br/>
        <w:t>}</w:t>
        <w:br/>
        <w:br/>
        <w:br/>
        <w:br/>
        <w:t>void Enemy::enablePhysics(const Vec2&amp; pos, const Size&amp; bodySize) {</w:t>
        <w:br/>
        <w:br/>
        <w:t xml:space="preserve">    _body = buildOrUpdateBody(bodySize);</w:t>
        <w:br/>
        <w:br/>
        <w:t xml:space="preserve">    applyEnemyMasks();</w:t>
        <w:br/>
        <w:br/>
        <w:t xml:space="preserve">    setPosition(pos);</w:t>
        <w:br/>
        <w:br/>
        <w:t xml:space="preserve">    _updateHpBar();</w:t>
        <w:br/>
        <w:br/>
        <w:t>}</w:t>
        <w:br/>
        <w:br/>
        <w:br/>
        <w:br/>
        <w:t>PhysicsBody* Enemy::buildOrUpdateBody(const Size&amp; szIn) {</w:t>
        <w:br/>
        <w:br/>
        <w:t xml:space="preserve">    Size box = (szIn.width &lt; 1 || szIn.height &lt; 1) ? Size(42, 42) : szIn;</w:t>
        <w:br/>
        <w:br/>
        <w:t xml:space="preserve">    PhysicsBody* body = _body;</w:t>
        <w:br/>
        <w:br/>
        <w:br/>
        <w:br/>
        <w:t xml:space="preserve">    if (!body) {</w:t>
        <w:br/>
        <w:br/>
        <w:t xml:space="preserve">        body = PhysicsBody::createBox(box, PhysicsMaterial(0.2f, 0.0f, 0.4f));</w:t>
        <w:br/>
        <w:br/>
        <w:t xml:space="preserve">        body-&gt;setDynamic(true);</w:t>
        <w:br/>
        <w:br/>
        <w:t xml:space="preserve">        body-&gt;setRotationEnable(false);</w:t>
        <w:br/>
        <w:br/>
        <w:t xml:space="preserve">        addComponent(body);</w:t>
        <w:br/>
        <w:br/>
        <w:t xml:space="preserve">    } else {</w:t>
        <w:br/>
        <w:br/>
        <w:t xml:space="preserve">        auto shapes = body-&gt;getShapes();</w:t>
        <w:br/>
        <w:br/>
        <w:t xml:space="preserve">        for (auto s : shapes) body-&gt;removeShape(s);</w:t>
        <w:br/>
        <w:br/>
        <w:t xml:space="preserve">        body-&gt;addShape(PhysicsShapeBox::create(box, PhysicsMaterial(0.2f, 0.0f, 0.4f)));</w:t>
        <w:br/>
        <w:br/>
        <w:t xml:space="preserve">    }</w:t>
        <w:br/>
        <w:br/>
        <w:br/>
        <w:br/>
        <w:t xml:space="preserve">    body-&gt;setLinearDamping(0.1f);</w:t>
        <w:br/>
        <w:br/>
        <w:t xml:space="preserve">    body-&gt;setMass(1.0f);</w:t>
        <w:br/>
        <w:br/>
        <w:t xml:space="preserve">    return body;</w:t>
        <w:br/>
        <w:br/>
        <w:t>}</w:t>
        <w:br/>
        <w:br/>
        <w:br/>
        <w:br/>
        <w:t>void Enemy::applyEnemyMasks() {</w:t>
        <w:br/>
        <w:br/>
        <w:t xml:space="preserve">    if (!_body) return;</w:t>
        <w:br/>
        <w:br/>
        <w:t xml:space="preserve">    _body-&gt;setCategoryBitmask((int)phys::CAT_ENEMY);</w:t>
        <w:br/>
        <w:br/>
        <w:t xml:space="preserve">    _body-&gt;setCollisionBitmask((int)(phys::CAT_WORLD | phys::CAT_PLAYER | phys::CAT_CRATE | phys::CAT_GATE));</w:t>
        <w:br/>
        <w:br/>
        <w:t xml:space="preserve">    _body-&gt;setContactTestBitmask((int)phys::CAT_ALL);</w:t>
        <w:br/>
        <w:br/>
        <w:t>}</w:t>
        <w:br/>
        <w:br/>
        <w:br/>
        <w:br/>
        <w:t>void Enemy::setPatrol(const Vec2&amp; a, const Vec2&amp; b) {</w:t>
        <w:br/>
        <w:br/>
        <w:t xml:space="preserve">    _pA = a; _pB = b;</w:t>
        <w:br/>
        <w:br/>
        <w:t xml:space="preserve">    if (_pA.x &gt; _pB.x) std::swap(_pA, _pB);</w:t>
        <w:br/>
        <w:br/>
        <w:t xml:space="preserve">    if (getPosition().fuzzyEquals(Vec2::ZERO, 0.1f))</w:t>
        <w:br/>
        <w:br/>
        <w:t xml:space="preserve">        setPosition((_pA + _pB) * 0.5f);</w:t>
        <w:br/>
        <w:br/>
        <w:t>}</w:t>
        <w:br/>
        <w:br/>
        <w:br/>
        <w:br/>
        <w:br/>
        <w:br/>
        <w:t>void Enemy::updateEnemy(float) {</w:t>
        <w:br/>
        <w:br/>
        <w:t xml:space="preserve">    // if (!_body) return;</w:t>
        <w:br/>
        <w:br/>
        <w:br/>
        <w:br/>
        <w:t xml:space="preserve">    // Vec2 v = _body-&gt;getVelocity();</w:t>
        <w:br/>
        <w:br/>
        <w:br/>
        <w:br/>
        <w:t xml:space="preserve">    // // Đuổi khi bật aggro + trong tầm (giới hạn lệch Y để không “hút xuyên tầng”)</w:t>
        <w:br/>
        <w:br/>
        <w:t xml:space="preserve">    // bool chasing = false;</w:t>
        <w:br/>
        <w:br/>
        <w:t xml:space="preserve">    // if (_aggroEnabled &amp;&amp; _target) {</w:t>
        <w:br/>
        <w:br/>
        <w:t xml:space="preserve">    //     float dx = _target-&gt;getPositionX() - getPositionX();</w:t>
        <w:br/>
        <w:br/>
        <w:t xml:space="preserve">    //     float dy = _target-&gt;getPositionY() - getPositionY();</w:t>
        <w:br/>
        <w:br/>
        <w:t xml:space="preserve">    //     if (std::abs(dx) &lt;= _aggroRange &amp;&amp; std::abs(dy) &lt;= 160.f) {</w:t>
        <w:br/>
        <w:br/>
        <w:t xml:space="preserve">    //         _dir = (dx &gt;= 0 ? +1 : -1);</w:t>
        <w:br/>
        <w:br/>
        <w:t xml:space="preserve">    //         v.x = _dir * _chaseSpeed;</w:t>
        <w:br/>
        <w:br/>
        <w:t xml:space="preserve">    //         chasing = true;</w:t>
        <w:br/>
        <w:br/>
        <w:t xml:space="preserve">    //     }</w:t>
        <w:br/>
        <w:br/>
        <w:t xml:space="preserve">    // }</w:t>
        <w:br/>
        <w:br/>
        <w:br/>
        <w:br/>
        <w:t xml:space="preserve">    // // Không đuổi -&gt; tuần tra giữa 2 mốc</w:t>
        <w:br/>
        <w:br/>
        <w:t xml:space="preserve">    // if (!chasing &amp;&amp; _pA != _pB) {</w:t>
        <w:br/>
        <w:br/>
        <w:t xml:space="preserve">    //     float x = getPositionX();</w:t>
        <w:br/>
        <w:br/>
        <w:t xml:space="preserve">    //     if (_dir &gt; 0 &amp;&amp; x &gt;= _pB.x) _dir = -1;</w:t>
        <w:br/>
        <w:br/>
        <w:t xml:space="preserve">    //     else if (_dir &lt; 0 &amp;&amp; x &lt;= _pA.x) _dir = +1;</w:t>
        <w:br/>
        <w:br/>
        <w:t xml:space="preserve">    //     v.x = _dir * _moveSpeed;</w:t>
        <w:br/>
        <w:br/>
        <w:t xml:space="preserve">    // }</w:t>
        <w:br/>
        <w:br/>
        <w:br/>
        <w:br/>
        <w:t xml:space="preserve">    // v.y = std::max(v.y, -900.0f);</w:t>
        <w:br/>
        <w:br/>
        <w:t xml:space="preserve">    // _body-&gt;setVelocity(v);</w:t>
        <w:br/>
        <w:br/>
        <w:t>}</w:t>
        <w:br/>
        <w:br/>
        <w:br/>
        <w:br/>
        <w:t>void Enemy::_updateHpBar() {</w:t>
        <w:br/>
        <w:br/>
        <w:t xml:space="preserve">    _hpbar-&gt;clear();</w:t>
        <w:br/>
        <w:br/>
        <w:t xml:space="preserve">    const float w = 46.f, h = 4.f;</w:t>
        <w:br/>
        <w:br/>
        <w:t xml:space="preserve">    const float t = std::max(0.f, std::min(1.f, _hp / (float)_maxHp));</w:t>
        <w:br/>
        <w:br/>
        <w:t xml:space="preserve">    Vec2 base(-w * 0.5f, 28.f);</w:t>
        <w:br/>
        <w:br/>
        <w:t xml:space="preserve">    _hpbar-&gt;drawSolidRect(base, base + Vec2(w, h), Color4F(0, 0, 0, 0.6f));</w:t>
        <w:br/>
        <w:br/>
        <w:t xml:space="preserve">    _hpbar-&gt;drawSolidRect(base + Vec2(1, 1), base + Vec2(1 + (w - 2) * t, h - 1),</w:t>
        <w:br/>
        <w:br/>
        <w:t xml:space="preserve">                          Color4F(0.9f, 0.2f, 0.2f, 0.95f));</w:t>
        <w:br/>
        <w:br/>
        <w:t>}</w:t>
        <w:br/>
        <w:br/>
        <w:br/>
        <w:br/>
        <w:t>// Rơi đồ: đẩy về LootTable (đã loại STAR)</w:t>
        <w:br/>
        <w:br/>
        <w:t>void Enemy::_dropLoot() {</w:t>
        <w:br/>
        <w:br/>
        <w:t xml:space="preserve">    if (auto parent = getParent())</w:t>
        <w:br/>
        <w:br/>
        <w:t xml:space="preserve">        LootTable::dropAt(parent, getPosition());</w:t>
        <w:br/>
        <w:br/>
        <w:t>}</w:t>
        <w:br/>
        <w:br/>
        <w:br/>
        <w:br/>
        <w:t>void Enemy::takeHit(int dmg) {</w:t>
        <w:br/>
        <w:br/>
        <w:t xml:space="preserve">    if (_dead) return;</w:t>
        <w:br/>
        <w:br/>
        <w:br/>
        <w:br/>
        <w:t xml:space="preserve">    _hp -= std::max(1, dmg);</w:t>
        <w:br/>
        <w:br/>
        <w:t xml:space="preserve">    _updateHpBar();</w:t>
        <w:br/>
        <w:br/>
        <w:br/>
        <w:br/>
        <w:t xml:space="preserve">    if (_hp &lt;= 0) {</w:t>
        <w:br/>
        <w:br/>
        <w:t xml:space="preserve">        _dead = true;</w:t>
        <w:br/>
        <w:br/>
        <w:br/>
        <w:br/>
        <w:t xml:space="preserve">        // Ngắt tương tác vật lý rồi rơi đồ đúng 1 lần</w:t>
        <w:br/>
        <w:br/>
        <w:t xml:space="preserve">        scheduleOnce([this](float) {</w:t>
        <w:br/>
        <w:br/>
        <w:t xml:space="preserve">            if (_body) {</w:t>
        <w:br/>
        <w:br/>
        <w:t xml:space="preserve">                _body-&gt;setVelocity(Vec2::ZERO);</w:t>
        <w:br/>
        <w:br/>
        <w:t xml:space="preserve">                _body-&gt;setDynamic(false);</w:t>
        <w:br/>
        <w:br/>
        <w:t xml:space="preserve">                _body-&gt;setCategoryBitmask(0);</w:t>
        <w:br/>
        <w:br/>
        <w:t xml:space="preserve">                _body-&gt;setCollisionBitmask(0);</w:t>
        <w:br/>
        <w:br/>
        <w:t xml:space="preserve">                _body-&gt;setContactTestBitmask(0);</w:t>
        <w:br/>
        <w:br/>
        <w:t xml:space="preserve">            }</w:t>
        <w:br/>
        <w:br/>
        <w:br/>
        <w:br/>
        <w:t xml:space="preserve">            _dropLoot(); // &lt;- duy nhất chỗ này, KHÔNG Star</w:t>
        <w:br/>
        <w:br/>
        <w:br/>
        <w:br/>
        <w:t xml:space="preserve">            runAction(Sequence::create(</w:t>
        <w:br/>
        <w:br/>
        <w:t xml:space="preserve">                FadeOut::create(0.08f),</w:t>
        <w:br/>
        <w:br/>
        <w:t xml:space="preserve">                CallFunc::create([this] { removeFromParent(); }),</w:t>
        <w:br/>
        <w:br/>
        <w:t xml:space="preserve">                nullptr</w:t>
        <w:br/>
        <w:br/>
        <w:t xml:space="preserve">            ));</w:t>
        <w:br/>
        <w:br/>
        <w:t xml:space="preserve">        }, 0.0f, "enemy_die_defer");</w:t>
        <w:br/>
        <w:br/>
        <w:t xml:space="preserve">        return;</w:t>
        <w:br/>
        <w:br/>
        <w:t xml:space="preserve">    }</w:t>
        <w:br/>
        <w:br/>
        <w:br/>
        <w:br/>
        <w:t xml:space="preserve">    if (_sprite) {</w:t>
        <w:br/>
        <w:br/>
        <w:t xml:space="preserve">        _sprite-&gt;runAction(Sequence::create(</w:t>
        <w:br/>
        <w:br/>
        <w:t xml:space="preserve">            TintTo::create(0.0f, 255, 120, 120),</w:t>
        <w:br/>
        <w:br/>
        <w:t xml:space="preserve">            DelayTime::create(0.05f),</w:t>
        <w:br/>
        <w:br/>
        <w:t xml:space="preserve">            TintTo::create(0.0f, 200, 70, 70),</w:t>
        <w:br/>
        <w:br/>
        <w:t xml:space="preserve">            nullptr</w:t>
        <w:br/>
        <w:br/>
        <w:t xml:space="preserve">        ));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Enemy.h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t>#include "game/Entity.h"</w:t>
        <w:br/>
        <w:br/>
        <w:t>#include "physics/PhysicsDefs.h"</w:t>
        <w:br/>
        <w:br/>
        <w:t>#include "game/Entity.h"</w:t>
        <w:br/>
        <w:br/>
        <w:t>#include "2d/CCSprite.h"</w:t>
        <w:br/>
        <w:br/>
        <w:t>#include "2d/CCAnimation.h"</w:t>
        <w:br/>
        <w:br/>
        <w:t>#include "2d/CCAnimationCache.h"</w:t>
        <w:br/>
        <w:br/>
        <w:br/>
        <w:br/>
        <w:t>class Player;</w:t>
        <w:br/>
        <w:br/>
        <w:br/>
        <w:br/>
        <w:t>class Enemy : public Entity {</w:t>
        <w:br/>
        <w:br/>
        <w:t>public:</w:t>
        <w:br/>
        <w:br/>
        <w:t xml:space="preserve">    CREATE_FUNC(Enemy);</w:t>
        <w:br/>
        <w:br/>
        <w:t xml:space="preserve">    bool init() override;</w:t>
        <w:br/>
        <w:br/>
        <w:t xml:space="preserve">    void enablePhysics(const cocos2d::Vec2&amp; pos, const cocos2d::Size&amp; bodySize = cocos2d::Size(42, 42));</w:t>
        <w:br/>
        <w:br/>
        <w:br/>
        <w:br/>
        <w:t xml:space="preserve">    void setPatrol(const cocos2d::Vec2&amp; a, const cocos2d::Vec2&amp; b);</w:t>
        <w:br/>
        <w:br/>
        <w:br/>
        <w:br/>
        <w:t xml:space="preserve">    // Target + Aggro</w:t>
        <w:br/>
        <w:br/>
        <w:t xml:space="preserve">    void setTarget(Player* p)             { _target = p; }</w:t>
        <w:br/>
        <w:br/>
        <w:t xml:space="preserve">    void setAggroEnabled(bool on)         { _aggroEnabled = on; }</w:t>
        <w:br/>
        <w:br/>
        <w:t xml:space="preserve">    void setAggroRange(float r)           { _aggroRange = std::max(0.f, r); }</w:t>
        <w:br/>
        <w:br/>
        <w:t xml:space="preserve">    void setChaseSpeed(float v)           { _chaseSpeed = std::max(10.f, v); }</w:t>
        <w:br/>
        <w:br/>
        <w:br/>
        <w:br/>
        <w:t xml:space="preserve">    virtual void takeHit(int dmg);</w:t>
        <w:br/>
        <w:br/>
        <w:t xml:space="preserve">    virtual void updateEnemy(float dt);   // có chase theo aggro</w:t>
        <w:br/>
        <w:br/>
        <w:br/>
        <w:br/>
        <w:t xml:space="preserve">    void setMoveSpeed(float v) { _moveSpeed = v; }</w:t>
        <w:br/>
        <w:br/>
        <w:t xml:space="preserve">    void setMaxHp(int v) { _maxHp = _hp = std::max(1, v); _updateHpBar(); }</w:t>
        <w:br/>
        <w:br/>
        <w:br/>
        <w:br/>
        <w:t>protected:</w:t>
        <w:br/>
        <w:br/>
        <w:t xml:space="preserve">    cocos2d::PhysicsBody* buildOrUpdateBody(const cocos2d::Size&amp; sz);</w:t>
        <w:br/>
        <w:br/>
        <w:t xml:space="preserve">    void applyEnemyMasks();</w:t>
        <w:br/>
        <w:br/>
        <w:br/>
        <w:br/>
        <w:t xml:space="preserve">    void _updateHpBar();</w:t>
        <w:br/>
        <w:br/>
        <w:t xml:space="preserve">    void _dropLoot();</w:t>
        <w:br/>
        <w:br/>
        <w:br/>
        <w:br/>
        <w:t>protected:</w:t>
        <w:br/>
        <w:br/>
        <w:t xml:space="preserve">    cocos2d::Sprite*      _sprite  = nullptr;</w:t>
        <w:br/>
        <w:br/>
        <w:t xml:space="preserve">    cocos2d::PhysicsBody* _body    = nullptr;</w:t>
        <w:br/>
        <w:br/>
        <w:t xml:space="preserve">    cocos2d::DrawNode*    _hpbar   = nullptr;</w:t>
        <w:br/>
        <w:br/>
        <w:t xml:space="preserve">    Player*               _target  = nullptr;</w:t>
        <w:br/>
        <w:br/>
        <w:br/>
        <w:br/>
        <w:t xml:space="preserve">    std::string _currentAnim;</w:t>
        <w:br/>
        <w:br/>
        <w:t xml:space="preserve">    </w:t>
        <w:br/>
        <w:br/>
        <w:t xml:space="preserve">    //!PLAY ANIMATION</w:t>
        <w:br/>
        <w:br/>
        <w:t xml:space="preserve">    void playAnim(const std::string&amp; name, float delay, int frames, const std::string&amp; className);</w:t>
        <w:br/>
        <w:br/>
        <w:t xml:space="preserve">    // !helper to build frames either from SpriteFrameCache (.plist) or from individual png files</w:t>
        <w:br/>
        <w:br/>
        <w:t xml:space="preserve">    virtual cocos2d::Vector&lt;cocos2d::SpriteFrame*&gt; buildFrames(const std::string&amp; animName, int frameCount, const std::string&amp; className);</w:t>
        <w:br/>
        <w:br/>
        <w:t xml:space="preserve">    cocos2d::Vec2 _pA, _pB;</w:t>
        <w:br/>
        <w:br/>
        <w:t xml:space="preserve">    int   _dir = +1;</w:t>
        <w:br/>
        <w:br/>
        <w:t xml:space="preserve">    float _moveSpeed = 90.f;      // tuần tra</w:t>
        <w:br/>
        <w:br/>
        <w:t xml:space="preserve">    float _chaseSpeed = 140.f;    // đuổi</w:t>
        <w:br/>
        <w:br/>
        <w:t xml:space="preserve">    float _aggroRange = 220.f;    // tầm phát hiện (theo X, kèm giới hạn Y)</w:t>
        <w:br/>
        <w:br/>
        <w:t xml:space="preserve">    bool  _aggroEnabled = true;</w:t>
        <w:br/>
        <w:br/>
        <w:br/>
        <w:br/>
        <w:t xml:space="preserve">    // Stat</w:t>
        <w:br/>
        <w:br/>
        <w:t xml:space="preserve">    int _hp = 2, _maxHp = 2;</w:t>
        <w:br/>
        <w:br/>
        <w:t xml:space="preserve">    bool _dead = false;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Entity.cpp</w:t>
      </w:r>
    </w:p>
    <w:p>
      <w:r>
        <w:rPr>
          <w:rFonts w:ascii="Times New Roman" w:hAnsi="Times New Roman" w:eastAsia="Times New Roman"/>
          <w:sz w:val="28"/>
        </w:rPr>
        <w:t>#include "game/Entity.h"</w:t>
        <w:br/>
        <w:br/>
        <w:t>// Hiện giờ mọi thứ đã làm trong header (inline) để đơn giản hoá.</w:t>
        <w:br/>
        <w:br/>
        <w:t>// Nếu cần mở rộng logic chung cho mọi Entity, thêm ở đây.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Entity.h</w:t>
      </w:r>
    </w:p>
    <w:p>
      <w:r>
        <w:rPr>
          <w:rFonts w:ascii="Times New Roman" w:hAnsi="Times New Roman" w:eastAsia="Times New Roman"/>
          <w:sz w:val="28"/>
        </w:rPr>
        <w:t>// Classes/game/Entity.h</w:t>
        <w:br/>
        <w:br/>
        <w:t>#pragma once</w:t>
        <w:br/>
        <w:br/>
        <w:t>#include "cocos2d.h"</w:t>
        <w:br/>
        <w:br/>
        <w:t>#include "physics/PhysicsDefs.h"</w:t>
        <w:br/>
        <w:br/>
        <w:br/>
        <w:br/>
        <w:t>// Alias toàn cục để code cũ dùng Tag::XYZ vẫn hợp lệ</w:t>
        <w:br/>
        <w:br/>
        <w:t>using Tag = phys::Tag;</w:t>
        <w:br/>
        <w:br/>
        <w:br/>
        <w:br/>
        <w:t>class Entity : public cocos2d::Node {</w:t>
        <w:br/>
        <w:br/>
        <w:t>public:</w:t>
        <w:br/>
        <w:br/>
        <w:t xml:space="preserve">    CREATE_FUNC(Entity);</w:t>
        <w:br/>
        <w:br/>
        <w:br/>
        <w:br/>
        <w:t xml:space="preserve">    // Node::init() mặc định</w:t>
        <w:br/>
        <w:br/>
        <w:t xml:space="preserve">    bool init() override { return cocos2d::Node::init(); }</w:t>
        <w:br/>
        <w:br/>
        <w:br/>
        <w:br/>
        <w:t xml:space="preserve">    // Tag gameplay mở rộng (không đụng tới Node::setTag(int) của cocos2d)</w:t>
        <w:br/>
        <w:br/>
        <w:t xml:space="preserve">    void setTagEx(Tag t)           { _gtag = t; }</w:t>
        <w:br/>
        <w:br/>
        <w:t xml:space="preserve">    void setTagExInt(int t)        { _gtag = static_cast&lt;Tag&gt;(t); }  // back-compat</w:t>
        <w:br/>
        <w:br/>
        <w:t xml:space="preserve">    void setTagEx(int t)           { _gtag = static_cast&lt;Tag&gt;(t); }  // back-compat: setTagEx(1)</w:t>
        <w:br/>
        <w:br/>
        <w:t xml:space="preserve">    Tag  getTagEx() const          { return _gtag; }</w:t>
        <w:br/>
        <w:br/>
        <w:br/>
        <w:br/>
        <w:t>protected:</w:t>
        <w:br/>
        <w:br/>
        <w:t xml:space="preserve">    Tag _gtag = Tag::NONE;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Player.cpp</w:t>
      </w:r>
    </w:p>
    <w:p>
      <w:r>
        <w:rPr>
          <w:rFonts w:ascii="Times New Roman" w:hAnsi="Times New Roman" w:eastAsia="Times New Roman"/>
          <w:sz w:val="28"/>
        </w:rPr>
        <w:t>// Classes/game/Player.cpp  — phiên bản có SFX bắn/chém + jump/land/hurt (fallback đuôi)</w:t>
        <w:br/>
        <w:br/>
        <w:t>#include "game/Player.h"</w:t>
        <w:br/>
        <w:br/>
        <w:br/>
        <w:br/>
        <w:t>#include "2d/CCDrawNode.h"</w:t>
        <w:br/>
        <w:br/>
        <w:t>#include "2d/CCSprite.h"</w:t>
        <w:br/>
        <w:br/>
        <w:t>#include "2d/CCAnimation.h"</w:t>
        <w:br/>
        <w:br/>
        <w:t>#include "2d/CCAnimationCache.h"</w:t>
        <w:br/>
        <w:br/>
        <w:br/>
        <w:br/>
        <w:t>#include "physics/CCPhysicsBody.h"</w:t>
        <w:br/>
        <w:br/>
        <w:t>#include "physics/CCPhysicsShape.h"</w:t>
        <w:br/>
        <w:br/>
        <w:br/>
        <w:br/>
        <w:t>#include "GameScene.h"</w:t>
        <w:br/>
        <w:br/>
        <w:t>#include "game/weapon/Bullet.h"</w:t>
        <w:br/>
        <w:br/>
        <w:t>#include "game/weapon/Slash.h"</w:t>
        <w:br/>
        <w:br/>
        <w:br/>
        <w:br/>
        <w:t>// Âm thanh</w:t>
        <w:br/>
        <w:br/>
        <w:t>#include "audio/Sound.h"                        // dùng snd::sfxShoot(), snd::sfxSlash()</w:t>
        <w:br/>
        <w:br/>
        <w:t>#include "audio/include/AudioEngine.h"          // fallback SFX cho jump/land/hurt</w:t>
        <w:br/>
        <w:br/>
        <w:t>#include "platform/CCFileUtils.h"</w:t>
        <w:br/>
        <w:br/>
        <w:br/>
        <w:br/>
        <w:t>#include &lt;algorithm&gt;</w:t>
        <w:br/>
        <w:br/>
        <w:t>#include &lt;cmath&gt;</w:t>
        <w:br/>
        <w:br/>
        <w:t>#include &lt;string&gt;</w:t>
        <w:br/>
        <w:br/>
        <w:br/>
        <w:br/>
        <w:t>using namespace cocos2d;</w:t>
        <w:br/>
        <w:br/>
        <w:br/>
        <w:br/>
        <w:t>// ==============================</w:t>
        <w:br/>
        <w:br/>
        <w:t>// SFX helpers (fallback by stem)</w:t>
        <w:br/>
        <w:br/>
        <w:t>// ==============================</w:t>
        <w:br/>
        <w:br/>
        <w:t>namespace {</w:t>
        <w:br/>
        <w:br/>
        <w:t xml:space="preserve">    using AE = cocos2d::AudioEngine;</w:t>
        <w:br/>
        <w:br/>
        <w:br/>
        <w:br/>
        <w:t xml:space="preserve">    // Cho phép chỉ truyền "gốc tên" (stem), tự tìm .wav/.mp3/.ogg nếu tồn tại</w:t>
        <w:br/>
        <w:br/>
        <w:t xml:space="preserve">    inline std::string _pickAudio(const char* stem) {</w:t>
        <w:br/>
        <w:br/>
        <w:t xml:space="preserve">        static const char* exts[] = { ".wav", ".mp3", ".ogg" };</w:t>
        <w:br/>
        <w:br/>
        <w:t xml:space="preserve">        auto* fu = FileUtils::getInstance();</w:t>
        <w:br/>
        <w:br/>
        <w:t xml:space="preserve">        for (auto* ext : exts) {</w:t>
        <w:br/>
        <w:br/>
        <w:t xml:space="preserve">            std::string p = std::string(stem) + ext;</w:t>
        <w:br/>
        <w:br/>
        <w:t xml:space="preserve">            if (fu-&gt;isFileExist(p)) return p;</w:t>
        <w:br/>
        <w:br/>
        <w:t xml:space="preserve">        }</w:t>
        <w:br/>
        <w:br/>
        <w:t xml:space="preserve">        CCLOG("SND missing: %s.(wav|mp3|ogg) not found", stem);</w:t>
        <w:br/>
        <w:br/>
        <w:t xml:space="preserve">        return {};</w:t>
        <w:br/>
        <w:br/>
        <w:t xml:space="preserve">    }</w:t>
        <w:br/>
        <w:br/>
        <w:br/>
        <w:br/>
        <w:t xml:space="preserve">    inline void _sfxOptional(const char* stem, float vol = 0.9f) {</w:t>
        <w:br/>
        <w:br/>
        <w:t xml:space="preserve">        if (!stem) return;</w:t>
        <w:br/>
        <w:br/>
        <w:t xml:space="preserve">        std::string f = _pickAudio(stem);</w:t>
        <w:br/>
        <w:br/>
        <w:t xml:space="preserve">        if (!f.empty()) AE::play2d(f, false, vol);</w:t>
        <w:br/>
        <w:br/>
        <w:t xml:space="preserve">    }</w:t>
        <w:br/>
        <w:br/>
        <w:br/>
        <w:br/>
        <w:t xml:space="preserve">    // Tên gốc (stem) cho các SFX thêm mới:</w:t>
        <w:br/>
        <w:br/>
        <w:t xml:space="preserve">    constexpr const char* SFX_JUMP = "audio/sfx_jump";</w:t>
        <w:br/>
        <w:br/>
        <w:t xml:space="preserve">    constexpr const char* SFX_LAND = "audio/sfx_land";</w:t>
        <w:br/>
        <w:br/>
        <w:t xml:space="preserve">    constexpr const char* SFX_HURT = "audio/sfx_hurt";</w:t>
        <w:br/>
        <w:br/>
        <w:t>}</w:t>
        <w:br/>
        <w:br/>
        <w:br/>
        <w:br/>
        <w:t>// ==============================</w:t>
        <w:br/>
        <w:br/>
        <w:br/>
        <w:br/>
        <w:t>static inline float approach(float cur, float target, float delta) {</w:t>
        <w:br/>
        <w:br/>
        <w:t xml:space="preserve">    if (cur &lt; target) return std::min(target, cur + delta);</w:t>
        <w:br/>
        <w:br/>
        <w:t xml:space="preserve">    if (cur &gt; target) return std::max(target, cur - delta);</w:t>
        <w:br/>
        <w:br/>
        <w:t xml:space="preserve">    return cur;</w:t>
        <w:br/>
        <w:br/>
        <w:t>}</w:t>
        <w:br/>
        <w:br/>
        <w:br/>
        <w:br/>
        <w:t>bool Player::init() {</w:t>
        <w:br/>
        <w:br/>
        <w:t xml:space="preserve">    if (!Entity::init()) return false;</w:t>
        <w:br/>
        <w:br/>
        <w:t xml:space="preserve">    CCLOG("Player::init");</w:t>
        <w:br/>
        <w:br/>
        <w:t xml:space="preserve">    this-&gt;setName("player");</w:t>
        <w:br/>
        <w:br/>
        <w:br/>
        <w:br/>
        <w:br/>
        <w:br/>
        <w:t xml:space="preserve">    _sprite = Sprite::create("sprites/player/idle/idle_1.png");</w:t>
        <w:br/>
        <w:br/>
        <w:t xml:space="preserve">    _sprite-&gt;setAnchorPoint(Vec2(0.5f, 0.5f));</w:t>
        <w:br/>
        <w:br/>
        <w:t xml:space="preserve">    _sprite-&gt;setPositionY(_colSize.height * 0.5f);</w:t>
        <w:br/>
        <w:br/>
        <w:t xml:space="preserve">    _sprite-&gt;setScale(1.4f);</w:t>
        <w:br/>
        <w:br/>
        <w:t xml:space="preserve">    addChild(_sprite, 1);</w:t>
        <w:br/>
        <w:br/>
        <w:br/>
        <w:br/>
        <w:t xml:space="preserve">    scheduleUpdate();</w:t>
        <w:br/>
        <w:br/>
        <w:t xml:space="preserve">    return true;</w:t>
        <w:br/>
        <w:br/>
        <w:t>}</w:t>
        <w:br/>
        <w:br/>
        <w:br/>
        <w:br/>
        <w:t>void Player::refreshVisual() {</w:t>
        <w:br/>
        <w:br/>
        <w:t xml:space="preserve">    // (tùy chọn) debug collider</w:t>
        <w:br/>
        <w:br/>
        <w:t>}</w:t>
        <w:br/>
        <w:br/>
        <w:br/>
        <w:br/>
        <w:t>void Player::enablePhysics(const Vec2&amp; feetPos, const Size&amp; bodySize) {</w:t>
        <w:br/>
        <w:br/>
        <w:t xml:space="preserve">    if (bodySize.width &gt; 0 &amp;&amp; bodySize.height &gt; 0) _colSize = bodySize;</w:t>
        <w:br/>
        <w:br/>
        <w:t xml:space="preserve">    setPosition(feetPos);</w:t>
        <w:br/>
        <w:br/>
        <w:br/>
        <w:br/>
        <w:t xml:space="preserve">    _body = buildOrUpdateBody(_colSize);</w:t>
        <w:br/>
        <w:br/>
        <w:t xml:space="preserve">    applyPlayerMasks();</w:t>
        <w:br/>
        <w:br/>
        <w:br/>
        <w:br/>
        <w:t xml:space="preserve">    _body-&gt;setEnabled(true);          // đúng chính tả cocos2d-x</w:t>
        <w:br/>
        <w:br/>
        <w:t xml:space="preserve">    _body-&gt;setGravityEnable(true);</w:t>
        <w:br/>
        <w:br/>
        <w:t xml:space="preserve">    _body-&gt;setDynamic(true);</w:t>
        <w:br/>
        <w:br/>
        <w:t xml:space="preserve">    _body-&gt;setVelocity(Vec2::ZERO);</w:t>
        <w:br/>
        <w:br/>
        <w:t>}</w:t>
        <w:br/>
        <w:br/>
        <w:br/>
        <w:br/>
        <w:t>PhysicsBody* Player::buildOrUpdateBody(const Size&amp; bodySize) {</w:t>
        <w:br/>
        <w:br/>
        <w:t xml:space="preserve">    Size sz = bodySize;</w:t>
        <w:br/>
        <w:br/>
        <w:t xml:space="preserve">    sz.width  = std::max(18.f, sz.width  * 0.90f);</w:t>
        <w:br/>
        <w:br/>
        <w:t xml:space="preserve">    sz.height = std::max(30.f, sz.height * 1.5f);</w:t>
        <w:br/>
        <w:br/>
        <w:br/>
        <w:br/>
        <w:t xml:space="preserve">    if (!_body) {</w:t>
        <w:br/>
        <w:br/>
        <w:t xml:space="preserve">        _body = PhysicsBody::create();</w:t>
        <w:br/>
        <w:br/>
        <w:t xml:space="preserve">        _body-&gt;setDynamic(true);</w:t>
        <w:br/>
        <w:br/>
        <w:t xml:space="preserve">        _body-&gt;setRotationEnable(false);</w:t>
        <w:br/>
        <w:br/>
        <w:t xml:space="preserve">        addComponent(_body);</w:t>
        <w:br/>
        <w:br/>
        <w:t xml:space="preserve">    } else {</w:t>
        <w:br/>
        <w:br/>
        <w:t xml:space="preserve">        auto shapes = _body-&gt;getShapes();</w:t>
        <w:br/>
        <w:br/>
        <w:t xml:space="preserve">        for (auto s : shapes) _body-&gt;removeShape(s);</w:t>
        <w:br/>
        <w:br/>
        <w:t xml:space="preserve">    }</w:t>
        <w:br/>
        <w:br/>
        <w:br/>
        <w:br/>
        <w:t xml:space="preserve">    // main box (trọng tâm nằm giữa thân)</w:t>
        <w:br/>
        <w:br/>
        <w:t xml:space="preserve">    auto mainBox = PhysicsShapeBox::create(</w:t>
        <w:br/>
        <w:br/>
        <w:t xml:space="preserve">        sz, PhysicsMaterial(0.1f, 0.0f, 0.5f),</w:t>
        <w:br/>
        <w:br/>
        <w:t xml:space="preserve">        Vec2(0, +sz.height * 0.5f)</w:t>
        <w:br/>
        <w:br/>
        <w:t xml:space="preserve">    );</w:t>
        <w:br/>
        <w:br/>
        <w:t xml:space="preserve">    _body-&gt;addShape(mainBox);</w:t>
        <w:br/>
        <w:br/>
        <w:br/>
        <w:br/>
        <w:t xml:space="preserve">    // chân (sensor) — để đếm tiếp đất</w:t>
        <w:br/>
        <w:br/>
        <w:t xml:space="preserve">    const float footH = std::max(4.0f, sz.height * 0.08f);</w:t>
        <w:br/>
        <w:br/>
        <w:t xml:space="preserve">    const Size  footSize(sz.width * 0.60f, footH);</w:t>
        <w:br/>
        <w:br/>
        <w:t xml:space="preserve">    const Vec2  footOffset(0, -footH * 0.5f);</w:t>
        <w:br/>
        <w:br/>
        <w:t xml:space="preserve">    auto foot = PhysicsShapeBox::create(footSize, PhysicsMaterial(0,0,0), footOffset);</w:t>
        <w:br/>
        <w:br/>
        <w:t xml:space="preserve">    foot-&gt;setSensor(true);</w:t>
        <w:br/>
        <w:br/>
        <w:t xml:space="preserve">    foot-&gt;setTag((int)phys::ShapeTag::FOOT);</w:t>
        <w:br/>
        <w:br/>
        <w:t xml:space="preserve">    _body-&gt;addShape(foot);</w:t>
        <w:br/>
        <w:br/>
        <w:br/>
        <w:br/>
        <w:t xml:space="preserve">    _body-&gt;setMass(1.0f);</w:t>
        <w:br/>
        <w:br/>
        <w:t xml:space="preserve">    _body-&gt;setLinearDamping(0.1f);</w:t>
        <w:br/>
        <w:br/>
        <w:t xml:space="preserve">    return _body;</w:t>
        <w:br/>
        <w:br/>
        <w:t>}</w:t>
        <w:br/>
        <w:br/>
        <w:br/>
        <w:br/>
        <w:t>void Player::applyPlayerMasks() {</w:t>
        <w:br/>
        <w:br/>
        <w:t xml:space="preserve">    if (!_body) return;</w:t>
        <w:br/>
        <w:br/>
        <w:br/>
        <w:br/>
        <w:t xml:space="preserve">    // va chạm cứng</w:t>
        <w:br/>
        <w:br/>
        <w:t xml:space="preserve">    const phys::Mask collide =</w:t>
        <w:br/>
        <w:br/>
        <w:t xml:space="preserve">        phys::CAT_WORLD | phys::CAT_ENEMY | phys::CAT_SOLID |</w:t>
        <w:br/>
        <w:br/>
        <w:t xml:space="preserve">        phys::CAT_GATE  | phys::CAT_CRATE;</w:t>
        <w:br/>
        <w:br/>
        <w:br/>
        <w:br/>
        <w:t xml:space="preserve">    // contact (thêm ENEMY_PROJ để ăn đạn địch)</w:t>
        <w:br/>
        <w:br/>
        <w:t xml:space="preserve">    const phys::Mask contact =</w:t>
        <w:br/>
        <w:br/>
        <w:t xml:space="preserve">        phys::CAT_WORLD | phys::CAT_ENEMY | phys::CAT_ENEMY_PROJ |</w:t>
        <w:br/>
        <w:br/>
        <w:t xml:space="preserve">        phys::CAT_ITEM  | phys::CAT_BULLET | phys::CAT_SENSOR;</w:t>
        <w:br/>
        <w:br/>
        <w:br/>
        <w:br/>
        <w:t xml:space="preserve">    phys::setMasks(_body, phys::CAT_PLAYER, collide, contact);</w:t>
        <w:br/>
        <w:br/>
        <w:t>}</w:t>
        <w:br/>
        <w:br/>
        <w:br/>
        <w:br/>
        <w:t>void Player::setMoveDir(const Vec2&amp; dir) {</w:t>
        <w:br/>
        <w:br/>
        <w:t xml:space="preserve">    _moveDir = dir;</w:t>
        <w:br/>
        <w:br/>
        <w:t xml:space="preserve">    if (_moveDir.x &lt; 0) _facing = -1;</w:t>
        <w:br/>
        <w:br/>
        <w:t xml:space="preserve">    else if (_moveDir.x &gt; 0) _facing = +1;</w:t>
        <w:br/>
        <w:br/>
        <w:t>}</w:t>
        <w:br/>
        <w:br/>
        <w:br/>
        <w:br/>
        <w:t>void Player::jump() {</w:t>
        <w:br/>
        <w:br/>
        <w:t xml:space="preserve">    if (!_body) return;</w:t>
        <w:br/>
        <w:br/>
        <w:t xml:space="preserve">    const float m = _body-&gt;getMass();</w:t>
        <w:br/>
        <w:br/>
        <w:t xml:space="preserve">    const float impulse = _jumpImpulse * m;</w:t>
        <w:br/>
        <w:br/>
        <w:br/>
        <w:br/>
        <w:t xml:space="preserve">    if (_footContacts &gt; 0) {</w:t>
        <w:br/>
        <w:br/>
        <w:t xml:space="preserve">        _body-&gt;applyImpulse(Vec2(0, impulse));</w:t>
        <w:br/>
        <w:br/>
        <w:t xml:space="preserve">        _sfxOptional(SFX_JUMP);       // 🔊 nhảy từ đất</w:t>
        <w:br/>
        <w:br/>
        <w:t xml:space="preserve">        return;</w:t>
        <w:br/>
        <w:br/>
        <w:t xml:space="preserve">    }</w:t>
        <w:br/>
        <w:br/>
        <w:t xml:space="preserve">    if (_airJumpsMax &gt; 0 &amp;&amp; _airJumpsUsed &lt; _airJumpsMax) {</w:t>
        <w:br/>
        <w:br/>
        <w:t xml:space="preserve">        _airJumpsUsed++;</w:t>
        <w:br/>
        <w:br/>
        <w:t xml:space="preserve">        _body-&gt;setVelocity(Vec2(_body-&gt;getVelocity().x, 0));</w:t>
        <w:br/>
        <w:br/>
        <w:t xml:space="preserve">        _body-&gt;applyImpulse(Vec2(0, impulse * 0.92f));</w:t>
        <w:br/>
        <w:br/>
        <w:t xml:space="preserve">        _sfxOptional(SFX_JUMP);       // 🔊 nhảy trên không</w:t>
        <w:br/>
        <w:br/>
        <w:t xml:space="preserve">    }</w:t>
        <w:br/>
        <w:br/>
        <w:t>}</w:t>
        <w:br/>
        <w:br/>
        <w:br/>
        <w:br/>
        <w:t>void Player::incFoot(int delta) {</w:t>
        <w:br/>
        <w:br/>
        <w:t xml:space="preserve">    const int prev = _footContacts;</w:t>
        <w:br/>
        <w:br/>
        <w:t xml:space="preserve">    _footContacts = std::max(0, _footContacts + delta);</w:t>
        <w:br/>
        <w:br/>
        <w:t xml:space="preserve">    if (prev==0 &amp;&amp; _footContacts&gt;0) {</w:t>
        <w:br/>
        <w:br/>
        <w:t xml:space="preserve">        _airJumpsUsed = 0;            // chạm đất -&gt; reset</w:t>
        <w:br/>
        <w:br/>
        <w:t xml:space="preserve">        _sfxOptional(SFX_LAND);       // 🔊 chạm đất</w:t>
        <w:br/>
        <w:br/>
        <w:t xml:space="preserve">    }</w:t>
        <w:br/>
        <w:br/>
        <w:t>}</w:t>
        <w:br/>
        <w:br/>
        <w:br/>
        <w:br/>
        <w:t>void Player::heal(int v) { _hp = std::min(_maxHp, _hp + std::max(0, v)); }</w:t>
        <w:br/>
        <w:br/>
        <w:t>void Player::restoreFullHP() { _hp = _maxHp; }</w:t>
        <w:br/>
        <w:br/>
        <w:br/>
        <w:br/>
        <w:t>void Player::hurt(int dmg) {</w:t>
        <w:br/>
        <w:br/>
        <w:t xml:space="preserve">    if (invincible() || !_body) return;</w:t>
        <w:br/>
        <w:br/>
        <w:t xml:space="preserve">    _hp = std::max(0, _hp - std::max(1, dmg));</w:t>
        <w:br/>
        <w:br/>
        <w:t xml:space="preserve">    _invincibleT = 0.8f;</w:t>
        <w:br/>
        <w:br/>
        <w:t xml:space="preserve">    _sfxOptional(SFX_HURT);           // 🔊 bị thương</w:t>
        <w:br/>
        <w:br/>
        <w:br/>
        <w:br/>
        <w:t xml:space="preserve">    const float dir = (_facing &gt; 0 ? -1.f : +1.f);</w:t>
        <w:br/>
        <w:br/>
        <w:t xml:space="preserve">    _body-&gt;applyImpulse(Vec2(200.f * dir, 260.f));</w:t>
        <w:br/>
        <w:br/>
        <w:t>}</w:t>
        <w:br/>
        <w:br/>
        <w:br/>
        <w:br/>
        <w:t>void Player::doShoot(){</w:t>
        <w:br/>
        <w:br/>
        <w:t xml:space="preserve">    if (_shooting) return;</w:t>
        <w:br/>
        <w:br/>
        <w:t xml:space="preserve">    _shooting = true;</w:t>
        <w:br/>
        <w:br/>
        <w:br/>
        <w:br/>
        <w:t xml:space="preserve">    int dir = facing();</w:t>
        <w:br/>
        <w:br/>
        <w:t xml:space="preserve">    runAction(Sequence::create(</w:t>
        <w:br/>
        <w:br/>
        <w:t xml:space="preserve">        DelayTime::create(0.35f),</w:t>
        <w:br/>
        <w:br/>
        <w:t xml:space="preserve">        CallFunc::create([this, dir]() {</w:t>
        <w:br/>
        <w:br/>
        <w:t xml:space="preserve">            int count = 1 + std::max(0, _extraBullets);</w:t>
        <w:br/>
        <w:br/>
        <w:t xml:space="preserve">            float spread = 0.08f;</w:t>
        <w:br/>
        <w:br/>
        <w:t xml:space="preserve">            for (int i=0;i&lt;count;i++){</w:t>
        <w:br/>
        <w:br/>
        <w:t xml:space="preserve">                float offY = (i - (count-1)*0.5f) * 8.0f;</w:t>
        <w:br/>
        <w:br/>
        <w:t xml:space="preserve">                Vec2 origin = getPosition() + Vec2(dir * 18.f, halfH() * 0.25f + offY);</w:t>
        <w:br/>
        <w:br/>
        <w:t xml:space="preserve">                Vec2 vel(700.f * dir, (i - (count-1)*0.5f) * 120.f * spread);</w:t>
        <w:br/>
        <w:br/>
        <w:t xml:space="preserve">                auto b = Bullet::create(origin, vel, 1.5f);</w:t>
        <w:br/>
        <w:br/>
        <w:t xml:space="preserve">                if (getParent() &amp;&amp; b) getParent()-&gt;addChild(b, 6);</w:t>
        <w:br/>
        <w:br/>
        <w:t xml:space="preserve">            }</w:t>
        <w:br/>
        <w:br/>
        <w:t xml:space="preserve">            snd::sfxShoot();          // 🔊 bắn</w:t>
        <w:br/>
        <w:br/>
        <w:t xml:space="preserve">        }),</w:t>
        <w:br/>
        <w:br/>
        <w:t xml:space="preserve">        DelayTime::create(0.36f),</w:t>
        <w:br/>
        <w:br/>
        <w:t xml:space="preserve">        CallFunc::create([this]() { _shooting = false; }),</w:t>
        <w:br/>
        <w:br/>
        <w:t xml:space="preserve">        nullptr</w:t>
        <w:br/>
        <w:br/>
        <w:t xml:space="preserve">    ));</w:t>
        <w:br/>
        <w:br/>
        <w:t>}</w:t>
        <w:br/>
        <w:br/>
        <w:br/>
        <w:br/>
        <w:t>void Player::doSlash(){</w:t>
        <w:br/>
        <w:br/>
        <w:t xml:space="preserve">    if (_attacking) return;</w:t>
        <w:br/>
        <w:br/>
        <w:t xml:space="preserve">    _attacking = true;</w:t>
        <w:br/>
        <w:br/>
        <w:t xml:space="preserve">    const int dir = facing();</w:t>
        <w:br/>
        <w:br/>
        <w:br/>
        <w:br/>
        <w:t xml:space="preserve">    runAction(Sequence::create(</w:t>
        <w:br/>
        <w:br/>
        <w:t xml:space="preserve">        DelayTime::create(0.20f),</w:t>
        <w:br/>
        <w:br/>
        <w:t xml:space="preserve">        CallFunc::create([this, dir]() {</w:t>
        <w:br/>
        <w:br/>
        <w:t xml:space="preserve">            Vec2 origin = getPosition() + Vec2(dir*28.f, halfH()*0.1f);</w:t>
        <w:br/>
        <w:br/>
        <w:t xml:space="preserve">            float angle = (dir &gt; 0) ? 0.0f : 3.14159265f;</w:t>
        <w:br/>
        <w:br/>
        <w:t xml:space="preserve">            auto s = Slash::create(origin, angle, _slashRange, 0.12f);</w:t>
        <w:br/>
        <w:br/>
        <w:t xml:space="preserve">            if (auto p=getParent()) p-&gt;addChild(s, 6);</w:t>
        <w:br/>
        <w:br/>
        <w:t xml:space="preserve">            snd::sfxSlash();          // 🔊 chém</w:t>
        <w:br/>
        <w:br/>
        <w:t xml:space="preserve">        }),</w:t>
        <w:br/>
        <w:br/>
        <w:t xml:space="preserve">        DelayTime::create(0.30f),</w:t>
        <w:br/>
        <w:br/>
        <w:t xml:space="preserve">        CallFunc::create([this]{ _attacking = false; }),</w:t>
        <w:br/>
        <w:br/>
        <w:t xml:space="preserve">        nullptr));</w:t>
        <w:br/>
        <w:br/>
        <w:t>}</w:t>
        <w:br/>
        <w:br/>
        <w:br/>
        <w:br/>
        <w:t>void Player::applyUpgrade(int type, float duration){</w:t>
        <w:br/>
        <w:br/>
        <w:t xml:space="preserve">    float factor = 1.f;</w:t>
        <w:br/>
        <w:br/>
        <w:t xml:space="preserve">    switch(type){</w:t>
        <w:br/>
        <w:br/>
        <w:t xml:space="preserve">        case 0: factor = 1.25f; _moveSpeed   *= factor; break; // SPEED</w:t>
        <w:br/>
        <w:br/>
        <w:t xml:space="preserve">        case 1: factor = 1.15f; _jumpImpulse *= factor; break; // JUMP</w:t>
        <w:br/>
        <w:br/>
        <w:t xml:space="preserve">        case 2: _atkBonus += 1; break;                           // DAMAGE (+1)</w:t>
        <w:br/>
        <w:br/>
        <w:t xml:space="preserve">        case 3: _extraBullets += 1; break;                       // BULLET</w:t>
        <w:br/>
        <w:br/>
        <w:t xml:space="preserve">        case 4: /* RANGE tăng tầm, xử lý trong Slash.create bằng _slashRange */ break;</w:t>
        <w:br/>
        <w:br/>
        <w:t xml:space="preserve">        case 5: _airJumpsMax = std::max(_airJumpsMax, 1); break; // DOUBLEJUMP</w:t>
        <w:br/>
        <w:br/>
        <w:t xml:space="preserve">        default: break;</w:t>
        <w:br/>
        <w:br/>
        <w:t xml:space="preserve">    }</w:t>
        <w:br/>
        <w:br/>
        <w:t xml:space="preserve">    _buffs.push_back({type, std::max(0.1f, duration), factor, -1});</w:t>
        <w:br/>
        <w:br/>
        <w:t>}</w:t>
        <w:br/>
        <w:br/>
        <w:br/>
        <w:br/>
        <w:t>cocos2d::Vector&lt;cocos2d::SpriteFrame*&gt; Player::buildFrames(const std::string&amp; animName, int frameCount) {</w:t>
        <w:br/>
        <w:br/>
        <w:t xml:space="preserve">    Vector&lt;SpriteFrame*&gt; frames;</w:t>
        <w:br/>
        <w:br/>
        <w:t xml:space="preserve">    for (int i = 1; i &lt;= frameCount; ++i) {</w:t>
        <w:br/>
        <w:br/>
        <w:t xml:space="preserve">        std::string path = StringUtils::format("sprites/player/%s/%s_%d.png", animName.c_str(), animName.c_str(), i);</w:t>
        <w:br/>
        <w:br/>
        <w:t xml:space="preserve">        auto tex = Director::getInstance()-&gt;getTextureCache()-&gt;addImage(path);</w:t>
        <w:br/>
        <w:br/>
        <w:t xml:space="preserve">        if (!tex) break;</w:t>
        <w:br/>
        <w:br/>
        <w:t xml:space="preserve">        Rect rect(0, 0, tex-&gt;getPixelsWide(), tex-&gt;getPixelsHigh());</w:t>
        <w:br/>
        <w:br/>
        <w:t xml:space="preserve">        frames.pushBack(SpriteFrame::create(path, rect));</w:t>
        <w:br/>
        <w:br/>
        <w:t xml:space="preserve">    }</w:t>
        <w:br/>
        <w:br/>
        <w:t xml:space="preserve">    return frames;</w:t>
        <w:br/>
        <w:br/>
        <w:t>}</w:t>
        <w:br/>
        <w:br/>
        <w:br/>
        <w:br/>
        <w:t>void Player::playAnim(const std::string&amp; animName, float delay, int frameCount) {</w:t>
        <w:br/>
        <w:br/>
        <w:t xml:space="preserve">    if (_currentAnim == animName) return;</w:t>
        <w:br/>
        <w:br/>
        <w:t xml:space="preserve">    auto frames = buildFrames(animName, frameCount);</w:t>
        <w:br/>
        <w:br/>
        <w:t xml:space="preserve">    if (frames.empty()) return;</w:t>
        <w:br/>
        <w:br/>
        <w:br/>
        <w:br/>
        <w:t xml:space="preserve">    _currentAnim = animName;</w:t>
        <w:br/>
        <w:br/>
        <w:t xml:space="preserve">    auto animation = Animation::createWithSpriteFrames(frames, delay);</w:t>
        <w:br/>
        <w:br/>
        <w:t xml:space="preserve">    auto act = RepeatForever::create(Animate::create(animation));</w:t>
        <w:br/>
        <w:br/>
        <w:t xml:space="preserve">    if (_sprite) { _sprite-&gt;stopAllActions(); _sprite-&gt;runAction(act); }</w:t>
        <w:br/>
        <w:br/>
        <w:t>}</w:t>
        <w:br/>
        <w:br/>
        <w:br/>
        <w:br/>
        <w:t>void Player::update(float dt) {</w:t>
        <w:br/>
        <w:br/>
        <w:t xml:space="preserve">    if (!_body) return;</w:t>
        <w:br/>
        <w:br/>
        <w:br/>
        <w:br/>
        <w:t xml:space="preserve">    // invuln blink</w:t>
        <w:br/>
        <w:br/>
        <w:t xml:space="preserve">    if (_invincibleT &gt; 0.f) {</w:t>
        <w:br/>
        <w:br/>
        <w:t xml:space="preserve">        _invincibleT -= dt;</w:t>
        <w:br/>
        <w:br/>
        <w:t xml:space="preserve">        const bool blink = ((int)std::floor(_invincibleT * 20.f)) % 2 == 0;</w:t>
        <w:br/>
        <w:br/>
        <w:t xml:space="preserve">        if (_sprite) _sprite-&gt;setOpacity(blink ? 140 : 255);</w:t>
        <w:br/>
        <w:br/>
        <w:t xml:space="preserve">    } else if (_sprite) {</w:t>
        <w:br/>
        <w:br/>
        <w:t xml:space="preserve">        _sprite-&gt;setOpacity(255);</w:t>
        <w:br/>
        <w:br/>
        <w:t xml:space="preserve">    }</w:t>
        <w:br/>
        <w:br/>
        <w:br/>
        <w:br/>
        <w:t xml:space="preserve">    const bool grounded = (_footContacts &gt; 0);</w:t>
        <w:br/>
        <w:br/>
        <w:t xml:space="preserve">    const float targetVx = _moveDir.x * _moveSpeed;</w:t>
        <w:br/>
        <w:br/>
        <w:br/>
        <w:br/>
        <w:t xml:space="preserve">    Vec2 v = _body-&gt;getVelocity();</w:t>
        <w:br/>
        <w:br/>
        <w:t xml:space="preserve">    const float accel = grounded ? _accelGround : _accelAir;</w:t>
        <w:br/>
        <w:br/>
        <w:br/>
        <w:br/>
        <w:t xml:space="preserve">    if (grounded &amp;&amp; std::abs(_moveDir.x) &lt; 1e-3f) v.x = approach(v.x, 0.f, accel * dt);</w:t>
        <w:br/>
        <w:br/>
        <w:t xml:space="preserve">    else v.x = approach(v.x, targetVx, accel * dt);</w:t>
        <w:br/>
        <w:br/>
        <w:br/>
        <w:br/>
        <w:t xml:space="preserve">    v.y = std::max(v.y, -_maxFall);</w:t>
        <w:br/>
        <w:br/>
        <w:t xml:space="preserve">    _body-&gt;setVelocity(v);</w:t>
        <w:br/>
        <w:br/>
        <w:br/>
        <w:br/>
        <w:t xml:space="preserve">    // chọn anim</w:t>
        <w:br/>
        <w:br/>
        <w:t xml:space="preserve">    if (isDead()) nextAnim = "die";</w:t>
        <w:br/>
        <w:br/>
        <w:t xml:space="preserve">    else if (_attacking) nextAnim = "attack";</w:t>
        <w:br/>
        <w:br/>
        <w:t xml:space="preserve">    else if (_shooting)  nextAnim = "shoot";</w:t>
        <w:br/>
        <w:br/>
        <w:t xml:space="preserve">    else if (!grounded)  nextAnim = "jump";</w:t>
        <w:br/>
        <w:br/>
        <w:t xml:space="preserve">    else if (std::abs(_moveDir.x) &gt; 1e-3f) nextAnim = "run";</w:t>
        <w:br/>
        <w:br/>
        <w:t xml:space="preserve">    else nextAnim = "idle";</w:t>
        <w:br/>
        <w:br/>
        <w:br/>
        <w:br/>
        <w:t xml:space="preserve">    if (_currentAnim != nextAnim){</w:t>
        <w:br/>
        <w:br/>
        <w:t xml:space="preserve">        if (nextAnim == "die")         playAnim("die",    0.12f, 6);</w:t>
        <w:br/>
        <w:br/>
        <w:t xml:space="preserve">        else if (nextAnim == "jump")   playAnim("jump",   0.23f, 4);</w:t>
        <w:br/>
        <w:br/>
        <w:t xml:space="preserve">        else if (nextAnim == "run")    playAnim("run",    0.06f, 8);</w:t>
        <w:br/>
        <w:br/>
        <w:t xml:space="preserve">        else if (nextAnim == "attack") playAnim("attack", 0.06f, 6);</w:t>
        <w:br/>
        <w:br/>
        <w:t xml:space="preserve">        else if (nextAnim == "shoot")  playAnim("shoot",  0.08f, 6);</w:t>
        <w:br/>
        <w:br/>
        <w:t xml:space="preserve">        else                           playAnim("idle",   0.12f, 8);</w:t>
        <w:br/>
        <w:br/>
        <w:t xml:space="preserve">    }</w:t>
        <w:br/>
        <w:br/>
        <w:br/>
        <w:br/>
        <w:t xml:space="preserve">    // lật sprite vẫn giữ scale gốc</w:t>
        <w:br/>
        <w:br/>
        <w:t xml:space="preserve">    if (_sprite) {</w:t>
        <w:br/>
        <w:br/>
        <w:t xml:space="preserve">        float sx = std::fabs(_sprite-&gt;getScaleX());</w:t>
        <w:br/>
        <w:br/>
        <w:t xml:space="preserve">        if (sx &lt; 0.01f) sx = 1.4f; // nếu trước đó bị set về 0/1, lấy lại mặc định</w:t>
        <w:br/>
        <w:br/>
        <w:t xml:space="preserve">        _sprite-&gt;setScaleX(_facing * sx);</w:t>
        <w:br/>
        <w:br/>
        <w:t xml:space="preserve">    }</w:t>
        <w:br/>
        <w:br/>
        <w:br/>
        <w:br/>
        <w:t xml:space="preserve">    // đếm buff &amp; revert</w:t>
        <w:br/>
        <w:br/>
        <w:t xml:space="preserve">    for (int i=(int)_buffs.size()-1; i&gt;=0; --i){</w:t>
        <w:br/>
        <w:br/>
        <w:t xml:space="preserve">        _buffs[i].remain -= dt;</w:t>
        <w:br/>
        <w:br/>
        <w:t xml:space="preserve">        if (_buffs[i].remain &lt;= 0.f){</w:t>
        <w:br/>
        <w:br/>
        <w:t xml:space="preserve">            int type = _buffs[i].type; float factor = _buffs[i].factor;</w:t>
        <w:br/>
        <w:br/>
        <w:t xml:space="preserve">            switch(type){</w:t>
        <w:br/>
        <w:br/>
        <w:t xml:space="preserve">                case 0: _moveSpeed   /= factor; break;</w:t>
        <w:br/>
        <w:br/>
        <w:t xml:space="preserve">                case 1: _jumpImpulse /= factor; break;</w:t>
        <w:br/>
        <w:br/>
        <w:t xml:space="preserve">                case 2: _atkBonus    = std::max(0, _atkBonus-1); break;</w:t>
        <w:br/>
        <w:br/>
        <w:t xml:space="preserve">                case 3: _extraBullets= std::max(0, _extraBullets-1); break;</w:t>
        <w:br/>
        <w:br/>
        <w:t xml:space="preserve">                case 5: _airJumpsMax = 0; _airJumpsUsed = 0; break;</w:t>
        <w:br/>
        <w:br/>
        <w:t xml:space="preserve">                default: break;</w:t>
        <w:br/>
        <w:br/>
        <w:t xml:space="preserve">            }</w:t>
        <w:br/>
        <w:br/>
        <w:t xml:space="preserve">            _buffs.erase(_buffs.begin()+i);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Player.h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t>#include "game/Entity.h"</w:t>
        <w:br/>
        <w:br/>
        <w:t>#include "physics/PhysicsDefs.h"</w:t>
        <w:br/>
        <w:br/>
        <w:t>#include &lt;vector&gt;</w:t>
        <w:br/>
        <w:br/>
        <w:t>#include &lt;string&gt;</w:t>
        <w:br/>
        <w:br/>
        <w:br/>
        <w:br/>
        <w:t>class Player : public Entity {</w:t>
        <w:br/>
        <w:br/>
        <w:t>public:</w:t>
        <w:br/>
        <w:br/>
        <w:t xml:space="preserve">    CREATE_FUNC(Player);</w:t>
        <w:br/>
        <w:br/>
        <w:t xml:space="preserve">    bool init() override;</w:t>
        <w:br/>
        <w:br/>
        <w:br/>
        <w:br/>
        <w:t xml:space="preserve">    // Vật lý</w:t>
        <w:br/>
        <w:br/>
        <w:t xml:space="preserve">    void enablePhysics(const cocos2d::Vec2&amp; feetPos,</w:t>
        <w:br/>
        <w:br/>
        <w:t xml:space="preserve">                       const cocos2d::Size&amp; bodySize = cocos2d::Size::ZERO);</w:t>
        <w:br/>
        <w:br/>
        <w:br/>
        <w:br/>
        <w:t xml:space="preserve">    // Điều khiển</w:t>
        <w:br/>
        <w:br/>
        <w:t xml:space="preserve">    void setMoveDir(const cocos2d::Vec2&amp; dir);</w:t>
        <w:br/>
        <w:br/>
        <w:t xml:space="preserve">    void jump();</w:t>
        <w:br/>
        <w:br/>
        <w:t xml:space="preserve">    void doShoot();</w:t>
        <w:br/>
        <w:br/>
        <w:t xml:space="preserve">    void doSlash();</w:t>
        <w:br/>
        <w:br/>
        <w:br/>
        <w:br/>
        <w:t xml:space="preserve">    // Trạng thái gameplay</w:t>
        <w:br/>
        <w:br/>
        <w:t xml:space="preserve">    void incFoot(int delta);</w:t>
        <w:br/>
        <w:br/>
        <w:t xml:space="preserve">    void hurt(int dmg);</w:t>
        <w:br/>
        <w:br/>
        <w:t xml:space="preserve">    bool invincible() const { return _invincibleT &gt; 0.f; }</w:t>
        <w:br/>
        <w:br/>
        <w:br/>
        <w:br/>
        <w:t xml:space="preserve">    // HP</w:t>
        <w:br/>
        <w:br/>
        <w:t xml:space="preserve">    int  hp() const { return _hp; }</w:t>
        <w:br/>
        <w:br/>
        <w:t xml:space="preserve">    int  maxHp() const { return _maxHp; }</w:t>
        <w:br/>
        <w:br/>
        <w:t xml:space="preserve">    void heal(int v);</w:t>
        <w:br/>
        <w:br/>
        <w:t xml:space="preserve">    void restoreFullHP();</w:t>
        <w:br/>
        <w:br/>
        <w:t xml:space="preserve">    bool isDead() const { return _hp &lt;= 0; }</w:t>
        <w:br/>
        <w:br/>
        <w:br/>
        <w:br/>
        <w:t xml:space="preserve">    // Trợ giúp</w:t>
        <w:br/>
        <w:br/>
        <w:t xml:space="preserve">    int   facing() const { return _facing; } // -1 / +1</w:t>
        <w:br/>
        <w:br/>
        <w:t xml:space="preserve">    float halfH() const { return _colSize.height * 0.5f; }</w:t>
        <w:br/>
        <w:br/>
        <w:t xml:space="preserve">    cocos2d::Size colliderSize() const { return _colSize; }</w:t>
        <w:br/>
        <w:br/>
        <w:br/>
        <w:br/>
        <w:t xml:space="preserve">    // Buff/Upgrade</w:t>
        <w:br/>
        <w:br/>
        <w:t xml:space="preserve">    void applyUpgrade(int type, float durationSec); // map từ Upgrade::Type</w:t>
        <w:br/>
        <w:br/>
        <w:t xml:space="preserve">    int  atkBonus() const { return _atkBonus; }</w:t>
        <w:br/>
        <w:br/>
        <w:br/>
        <w:br/>
        <w:t xml:space="preserve">    // Debug/anim state</w:t>
        <w:br/>
        <w:br/>
        <w:t xml:space="preserve">    std::string nextAnim;</w:t>
        <w:br/>
        <w:br/>
        <w:br/>
        <w:br/>
        <w:t xml:space="preserve">    // (giữ public cho tương thích code cũ)</w:t>
        <w:br/>
        <w:br/>
        <w:t xml:space="preserve">    bool _attacking = false;</w:t>
        <w:br/>
        <w:br/>
        <w:t xml:space="preserve">    bool _shooting  = false;</w:t>
        <w:br/>
        <w:br/>
        <w:br/>
        <w:br/>
        <w:t>protected:</w:t>
        <w:br/>
        <w:br/>
        <w:t xml:space="preserve">    void update(float dt) override;</w:t>
        <w:br/>
        <w:br/>
        <w:br/>
        <w:br/>
        <w:t>private:</w:t>
        <w:br/>
        <w:br/>
        <w:t xml:space="preserve">    cocos2d::PhysicsBody* buildOrUpdateBody(const cocos2d::Size&amp; bodySize);</w:t>
        <w:br/>
        <w:br/>
        <w:t xml:space="preserve">    void applyPlayerMasks();</w:t>
        <w:br/>
        <w:br/>
        <w:t xml:space="preserve">    void refreshVisual();</w:t>
        <w:br/>
        <w:br/>
        <w:br/>
        <w:br/>
        <w:t xml:space="preserve">    // Animation helpers (để Player.cpp gọi)</w:t>
        <w:br/>
        <w:br/>
        <w:t xml:space="preserve">    void playAnim(const std::string&amp; name, float delay, int frames);</w:t>
        <w:br/>
        <w:br/>
        <w:t xml:space="preserve">    cocos2d::Vector&lt;cocos2d::SpriteFrame*&gt; buildFrames(const std::string&amp; animName, int frameCount);</w:t>
        <w:br/>
        <w:br/>
        <w:br/>
        <w:br/>
        <w:t>private:</w:t>
        <w:br/>
        <w:br/>
        <w:t xml:space="preserve">    // Visual</w:t>
        <w:br/>
        <w:br/>
        <w:t xml:space="preserve">    cocos2d::Sprite* _sprite = nullptr;</w:t>
        <w:br/>
        <w:br/>
        <w:t xml:space="preserve">    std::string _currentAnim;</w:t>
        <w:br/>
        <w:br/>
        <w:br/>
        <w:br/>
        <w:t xml:space="preserve">    // Body/collider</w:t>
        <w:br/>
        <w:br/>
        <w:t xml:space="preserve">    cocos2d::PhysicsBody* _body = nullptr;</w:t>
        <w:br/>
        <w:br/>
        <w:t xml:space="preserve">    cocos2d::Size _colSize{28.f, 44.f};</w:t>
        <w:br/>
        <w:br/>
        <w:t xml:space="preserve">    cocos2d::Vec2 _moveDir{0,0};</w:t>
        <w:br/>
        <w:br/>
        <w:t xml:space="preserve">    int _facing = +1;</w:t>
        <w:br/>
        <w:br/>
        <w:t xml:space="preserve">    int _footContacts = 0;</w:t>
        <w:br/>
        <w:br/>
        <w:br/>
        <w:br/>
        <w:t xml:space="preserve">    // Di chuyển</w:t>
        <w:br/>
        <w:br/>
        <w:t xml:space="preserve">    float _moveSpeed   = 180.f;</w:t>
        <w:br/>
        <w:br/>
        <w:t xml:space="preserve">    float _accelGround = 1200.f;</w:t>
        <w:br/>
        <w:br/>
        <w:t xml:space="preserve">    float _accelAir    = 650.f;</w:t>
        <w:br/>
        <w:br/>
        <w:t xml:space="preserve">    float _jumpImpulse = 550.f;</w:t>
        <w:br/>
        <w:br/>
        <w:t xml:space="preserve">    // float _jumpImpulse = 600.f;</w:t>
        <w:br/>
        <w:br/>
        <w:t xml:space="preserve">    float _maxFall     = 1200.f;</w:t>
        <w:br/>
        <w:br/>
        <w:br/>
        <w:br/>
        <w:t xml:space="preserve">    // HP/invuln</w:t>
        <w:br/>
        <w:br/>
        <w:t xml:space="preserve">    int _hp = 100;</w:t>
        <w:br/>
        <w:br/>
        <w:t xml:space="preserve">    int _maxHp = 100;</w:t>
        <w:br/>
        <w:br/>
        <w:t xml:space="preserve">    float _invincibleT = 0.f;</w:t>
        <w:br/>
        <w:br/>
        <w:br/>
        <w:br/>
        <w:t xml:space="preserve">    // Buff core (chỉ khai 1 lần, không trùng!)</w:t>
        <w:br/>
        <w:br/>
        <w:t xml:space="preserve">    int   _extraBullets = 0;   // bắn thêm N viên</w:t>
        <w:br/>
        <w:br/>
        <w:t xml:space="preserve">    float _slashRange   = 60.f;</w:t>
        <w:br/>
        <w:br/>
        <w:t xml:space="preserve">    float _dmgScale     = 1.0f; // nếu muốn dùng dạng nhân</w:t>
        <w:br/>
        <w:br/>
        <w:t xml:space="preserve">    int   _atkBonus     = 0;    // đang dùng cộng thẳng</w:t>
        <w:br/>
        <w:br/>
        <w:br/>
        <w:br/>
        <w:t xml:space="preserve">    // Double jump</w:t>
        <w:br/>
        <w:br/>
        <w:t xml:space="preserve">    int _airJumpsMax  = 0;</w:t>
        <w:br/>
        <w:br/>
        <w:t xml:space="preserve">    int _airJumpsUsed = 0;</w:t>
        <w:br/>
        <w:br/>
        <w:br/>
        <w:br/>
        <w:t xml:space="preserve">    // Buff runtime (đếm ngược &amp; revert)</w:t>
        <w:br/>
        <w:br/>
        <w:t xml:space="preserve">    struct ActiveBuff { int type; float remain; float factor; int hudId; };</w:t>
        <w:br/>
        <w:br/>
        <w:t xml:space="preserve">    std::vector&lt;ActiveBuff&gt; _buffs;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Classes/game/bosses</w:t>
      </w:r>
    </w:p>
    <w:p>
      <w:r>
        <w:rPr>
          <w:rFonts w:ascii="Times New Roman" w:hAnsi="Times New Roman" w:eastAsia="Times New Roman"/>
          <w:b/>
          <w:sz w:val="28"/>
        </w:rPr>
        <w:t>File BossGolem.cpp</w:t>
      </w:r>
    </w:p>
    <w:p>
      <w:r>
        <w:rPr>
          <w:rFonts w:ascii="Times New Roman" w:hAnsi="Times New Roman" w:eastAsia="Times New Roman"/>
          <w:sz w:val="28"/>
        </w:rPr>
        <w:t>#include "game/bosses/BossGolem.h"</w:t>
        <w:br/>
        <w:br/>
        <w:t>#include "game/Player.h"                  // dùng Player* cho target</w:t>
        <w:br/>
        <w:br/>
        <w:t>#include "game/objects/Star.h"            // rơi Star khi chết</w:t>
        <w:br/>
        <w:br/>
        <w:br/>
        <w:br/>
        <w:t>#include "physics/PhysicsDefs.h"</w:t>
        <w:br/>
        <w:br/>
        <w:t>#include "2d/CCDrawNode.h"</w:t>
        <w:br/>
        <w:br/>
        <w:t>#include "physics/CCPhysicsBody.h"</w:t>
        <w:br/>
        <w:br/>
        <w:t>#include "2d/CCActionInstant.h"</w:t>
        <w:br/>
        <w:br/>
        <w:t>#include "base/CCDirector.h"</w:t>
        <w:br/>
        <w:br/>
        <w:t>#include "physics/CCPhysicsBody.h"</w:t>
        <w:br/>
        <w:br/>
        <w:t>#include "game/Player.h"</w:t>
        <w:br/>
        <w:br/>
        <w:t>#include "physics/CCPhysicsShape.h"</w:t>
        <w:br/>
        <w:br/>
        <w:t>#include "base/ccRandom.h"</w:t>
        <w:br/>
        <w:br/>
        <w:br/>
        <w:br/>
        <w:t>#include &lt;vector&gt;</w:t>
        <w:br/>
        <w:br/>
        <w:t>#include &lt;algorithm&gt;</w:t>
        <w:br/>
        <w:br/>
        <w:t>#include &lt;cmath&gt;</w:t>
        <w:br/>
        <w:br/>
        <w:br/>
        <w:br/>
        <w:t>using namespace cocos2d;</w:t>
        <w:br/>
        <w:br/>
        <w:br/>
        <w:br/>
        <w:t>BossGolem* BossGolem::create() {</w:t>
        <w:br/>
        <w:br/>
        <w:t xml:space="preserve">    auto p = new (std::nothrow) BossGolem();</w:t>
        <w:br/>
        <w:br/>
        <w:t xml:space="preserve">    if (p &amp;&amp; p-&gt;init()) { p-&gt;autorelease(); return p; }</w:t>
        <w:br/>
        <w:br/>
        <w:t xml:space="preserve">    CC_SAFE_DELETE(p); return nullptr;</w:t>
        <w:br/>
        <w:br/>
        <w:t>}</w:t>
        <w:br/>
        <w:br/>
        <w:br/>
        <w:br/>
        <w:t>bool BossGolem::init() {</w:t>
        <w:br/>
        <w:br/>
        <w:t xml:space="preserve">    if (!Enemy::init()) return false;</w:t>
        <w:br/>
        <w:br/>
        <w:br/>
        <w:br/>
        <w:t xml:space="preserve">    setMaxHp(36);</w:t>
        <w:br/>
        <w:br/>
        <w:t xml:space="preserve">    setMoveSpeed(70.f);</w:t>
        <w:br/>
        <w:br/>
        <w:t xml:space="preserve">    _cd = 1.0f;</w:t>
        <w:br/>
        <w:br/>
        <w:br/>
        <w:br/>
        <w:t xml:space="preserve">    if (_sprite) {</w:t>
        <w:br/>
        <w:br/>
        <w:t xml:space="preserve">        _sprite-&gt;removeFromParent();</w:t>
        <w:br/>
        <w:br/>
        <w:t xml:space="preserve">        _sprite = nullptr; // Reset con trỏ</w:t>
        <w:br/>
        <w:br/>
        <w:t xml:space="preserve">    }</w:t>
        <w:br/>
        <w:br/>
        <w:br/>
        <w:br/>
        <w:t xml:space="preserve">        _sprite = Sprite::create("sprites/boss/idle/idle_1.png");</w:t>
        <w:br/>
        <w:br/>
        <w:t xml:space="preserve">        _sprite-&gt;setAnchorPoint(Vec2(0.5f, 0.5f)); // chân ở dưới</w:t>
        <w:br/>
        <w:br/>
        <w:t xml:space="preserve">        _sprite-&gt;setPosition(Vec2(0.f, 150.f));</w:t>
        <w:br/>
        <w:br/>
        <w:t xml:space="preserve">        _sprite-&gt;setScale(2.5f);</w:t>
        <w:br/>
        <w:br/>
        <w:t xml:space="preserve">        addChild(_sprite, 1);</w:t>
        <w:br/>
        <w:br/>
        <w:br/>
        <w:br/>
        <w:t xml:space="preserve">    auto size = _sprite-&gt;getContentSize() * _sprite-&gt;getScale();</w:t>
        <w:br/>
        <w:br/>
        <w:t xml:space="preserve">    _body = PhysicsBody::createBox(size);</w:t>
        <w:br/>
        <w:br/>
        <w:t xml:space="preserve">    setPhysicsBody(_body);</w:t>
        <w:br/>
        <w:br/>
        <w:br/>
        <w:br/>
        <w:t xml:space="preserve">    // scheduleUpdate();</w:t>
        <w:br/>
        <w:br/>
        <w:t xml:space="preserve">    // schedule([this](float){ updateEnemy(0); }, "enemy.tick");</w:t>
        <w:br/>
        <w:br/>
        <w:t xml:space="preserve">    schedule([this](float dt){ this-&gt;_tickBoss(dt); }, "boss.ai");</w:t>
        <w:br/>
        <w:br/>
        <w:br/>
        <w:br/>
        <w:br/>
        <w:br/>
        <w:t xml:space="preserve">    return true;</w:t>
        <w:br/>
        <w:br/>
        <w:t>}</w:t>
        <w:br/>
        <w:br/>
        <w:br/>
        <w:br/>
        <w:br/>
        <w:br/>
        <w:br/>
        <w:br/>
        <w:t>void BossGolem::takeHit(int dmg){</w:t>
        <w:br/>
        <w:br/>
        <w:t xml:space="preserve">    if (_dead || _dying) return;</w:t>
        <w:br/>
        <w:br/>
        <w:br/>
        <w:br/>
        <w:t xml:space="preserve">    const int hit = std::max(1, dmg);</w:t>
        <w:br/>
        <w:br/>
        <w:t xml:space="preserve">    const int finalHp = _hp - hit;</w:t>
        <w:br/>
        <w:br/>
        <w:br/>
        <w:br/>
        <w:t xml:space="preserve">    // hiệu ứng trúng đòn</w:t>
        <w:br/>
        <w:br/>
        <w:t xml:space="preserve">    if (_sprite) {</w:t>
        <w:br/>
        <w:br/>
        <w:t xml:space="preserve">        _sprite-&gt;runAction(Sequence::create(</w:t>
        <w:br/>
        <w:br/>
        <w:t xml:space="preserve">            TintTo::create(0.0f, 255,150,150),</w:t>
        <w:br/>
        <w:br/>
        <w:t xml:space="preserve">            DelayTime::create(0.06f),</w:t>
        <w:br/>
        <w:br/>
        <w:t xml:space="preserve">            TintTo::create(0.0f, 120,170,255),</w:t>
        <w:br/>
        <w:br/>
        <w:t xml:space="preserve">            nullptr</w:t>
        <w:br/>
        <w:br/>
        <w:t xml:space="preserve">        ));</w:t>
        <w:br/>
        <w:br/>
        <w:t xml:space="preserve">    }</w:t>
        <w:br/>
        <w:br/>
        <w:br/>
        <w:br/>
        <w:t xml:space="preserve">    // chưa chết -&gt; dùng logic Enemy thường (giảm máu + cập nhật thanh HP)</w:t>
        <w:br/>
        <w:br/>
        <w:t xml:space="preserve">    if (finalHp &gt; 0) { Enemy::takeHit(dmg); return; }</w:t>
        <w:br/>
        <w:br/>
        <w:br/>
        <w:br/>
        <w:t xml:space="preserve">    // ====== chết: KHÔNG gọi Enemy::takeHit để né LootTable (coin/upgrade) ======</w:t>
        <w:br/>
        <w:br/>
        <w:t xml:space="preserve">    _hp = 0;</w:t>
        <w:br/>
        <w:br/>
        <w:t xml:space="preserve">    _dead  = true;</w:t>
        <w:br/>
        <w:br/>
        <w:t xml:space="preserve">    _dying = true;</w:t>
        <w:br/>
        <w:br/>
        <w:br/>
        <w:br/>
        <w:t xml:space="preserve">    // tắt AI và "đóng băng" body (không tháo shape ngay trong step hiện tại)</w:t>
        <w:br/>
        <w:br/>
        <w:t xml:space="preserve">    unschedule("boss.ai");</w:t>
        <w:br/>
        <w:br/>
        <w:t xml:space="preserve">    if (_body) {</w:t>
        <w:br/>
        <w:br/>
        <w:t xml:space="preserve">        _body-&gt;setVelocity(Vec2::ZERO);</w:t>
        <w:br/>
        <w:br/>
        <w:t xml:space="preserve">        _body-&gt;setContactTestBitmask(0);</w:t>
        <w:br/>
        <w:br/>
        <w:t xml:space="preserve">        _body-&gt;setCollisionBitmask((int)phys::CAT_WORLD); // vẫn đứng yên nếu còn thấy</w:t>
        <w:br/>
        <w:br/>
        <w:t xml:space="preserve">        _body-&gt;setEnabled(false);                         // tách khỏi physics world</w:t>
        <w:br/>
        <w:br/>
        <w:t xml:space="preserve">    }</w:t>
        <w:br/>
        <w:br/>
        <w:br/>
        <w:br/>
        <w:t xml:space="preserve">    // Hoãn 1 nhịp ngắn để thoát contact, rồi spawn Star + xóa boss</w:t>
        <w:br/>
        <w:br/>
        <w:t xml:space="preserve">    this-&gt;runAction(Sequence::create(</w:t>
        <w:br/>
        <w:br/>
        <w:t xml:space="preserve">        FadeOut::create(0.05f),</w:t>
        <w:br/>
        <w:br/>
        <w:t xml:space="preserve">        DelayTime::create(0.02f),                 // QUAN TRỌNG: hoãn 1 frame</w:t>
        <w:br/>
        <w:br/>
        <w:t xml:space="preserve">        CallFunc::create([this](){</w:t>
        <w:br/>
        <w:br/>
        <w:t xml:space="preserve">            if (auto parent = getParent()) {</w:t>
        <w:br/>
        <w:br/>
        <w:t xml:space="preserve">                auto star = Star::create();</w:t>
        <w:br/>
        <w:br/>
        <w:t xml:space="preserve">                if (star) {</w:t>
        <w:br/>
        <w:br/>
        <w:t xml:space="preserve">                    star-&gt;setPosition(getPosition() + Vec2(0, 24.f));</w:t>
        <w:br/>
        <w:br/>
        <w:t xml:space="preserve">                    parent-&gt;addChild(star, 7);</w:t>
        <w:br/>
        <w:br/>
        <w:t xml:space="preserve">                }</w:t>
        <w:br/>
        <w:br/>
        <w:t xml:space="preserve">            }</w:t>
        <w:br/>
        <w:br/>
        <w:t xml:space="preserve">            removeFromParent();</w:t>
        <w:br/>
        <w:br/>
        <w:t xml:space="preserve">        }),</w:t>
        <w:br/>
        <w:br/>
        <w:t xml:space="preserve">        nullptr</w:t>
        <w:br/>
        <w:br/>
        <w:t xml:space="preserve">    ));</w:t>
        <w:br/>
        <w:br/>
        <w:t>}</w:t>
        <w:br/>
        <w:br/>
        <w:br/>
        <w:br/>
        <w:t>// =====================</w:t>
        <w:br/>
        <w:br/>
        <w:t>// Helpers nội bộ</w:t>
        <w:br/>
        <w:br/>
        <w:t>// =====================</w:t>
        <w:br/>
        <w:br/>
        <w:t>namespace {</w:t>
        <w:br/>
        <w:br/>
        <w:t xml:space="preserve">    // projectile mask cho ĐẠN ĐỊCH (đã định nghĩa CAT_ENEMY_PROJ trong PhysicsDefs)</w:t>
        <w:br/>
        <w:br/>
        <w:t xml:space="preserve">    inline void setEnemyProjMasks(cocos2d::PhysicsBody* b) {</w:t>
        <w:br/>
        <w:br/>
        <w:t xml:space="preserve">        b-&gt;setCategoryBitmask((int)phys::CAT_ENEMY_PROJ);</w:t>
        <w:br/>
        <w:br/>
        <w:t xml:space="preserve">        b-&gt;setCollisionBitmask((int)(phys::CAT_WORLD | phys::CAT_PLAYER));</w:t>
        <w:br/>
        <w:br/>
        <w:t xml:space="preserve">        b-&gt;setContactTestBitmask((int)(phys::CAT_PLAYER | phys::CAT_BULLET | phys::CAT_SENSOR));</w:t>
        <w:br/>
        <w:br/>
        <w:t xml:space="preserve">    }</w:t>
        <w:br/>
        <w:br/>
        <w:br/>
        <w:br/>
        <w:t xml:space="preserve">    // AOE vòng tròn sensor, tự huỷ nhanh</w:t>
        <w:br/>
        <w:br/>
        <w:t xml:space="preserve">    Node* makeAoeRing(const Vec2&amp; center, float radius, float lifeSec = 0.25f) {</w:t>
        <w:br/>
        <w:br/>
        <w:t xml:space="preserve">        auto n = Node::create(); n-&gt;setPosition(center);</w:t>
        <w:br/>
        <w:br/>
        <w:t xml:space="preserve">        n-&gt;setName("enemy_proj");</w:t>
        <w:br/>
        <w:br/>
        <w:br/>
        <w:br/>
        <w:t xml:space="preserve">        auto dn = DrawNode::create();</w:t>
        <w:br/>
        <w:br/>
        <w:t xml:space="preserve">        dn-&gt;drawCircle(Vec2::ZERO, radius, 0, 28, false, 1.8f, 1.8f, Color4F(1.f,0.8f,0.4f,0.7f));</w:t>
        <w:br/>
        <w:br/>
        <w:t xml:space="preserve">        dn-&gt;drawSolidCircle(Vec2::ZERO, radius*0.85f, 0, 24, Color4F(1,0.8f,0.4f,0.10f));</w:t>
        <w:br/>
        <w:br/>
        <w:t xml:space="preserve">        n-&gt;addChild(dn);</w:t>
        <w:br/>
        <w:br/>
        <w:br/>
        <w:br/>
        <w:t xml:space="preserve">        auto body = PhysicsBody::createCircle(radius, PhysicsMaterial(0,0,0));</w:t>
        <w:br/>
        <w:br/>
        <w:t xml:space="preserve">        body-&gt;setDynamic(false);</w:t>
        <w:br/>
        <w:br/>
        <w:t xml:space="preserve">        for (auto s : body-&gt;getShapes()) s-&gt;setSensor(true);</w:t>
        <w:br/>
        <w:br/>
        <w:t xml:space="preserve">        setEnemyProjMasks(body);</w:t>
        <w:br/>
        <w:br/>
        <w:t xml:space="preserve">        n-&gt;addComponent(body);</w:t>
        <w:br/>
        <w:br/>
        <w:br/>
        <w:br/>
        <w:t xml:space="preserve">        n-&gt;runAction(Sequence::create(</w:t>
        <w:br/>
        <w:br/>
        <w:t xml:space="preserve">            DelayTime::create(std::max(0.05f, lifeSec)),</w:t>
        <w:br/>
        <w:br/>
        <w:t xml:space="preserve">            CallFunc::create([n]{ n-&gt;removeFromParent(); }),</w:t>
        <w:br/>
        <w:br/>
        <w:t xml:space="preserve">            nullptr));</w:t>
        <w:br/>
        <w:br/>
        <w:t xml:space="preserve">        return n;</w:t>
        <w:br/>
        <w:br/>
        <w:t xml:space="preserve">    }</w:t>
        <w:br/>
        <w:br/>
        <w:br/>
        <w:br/>
        <w:t xml:space="preserve">    // Đạn thường: bay thẳng</w:t>
        <w:br/>
        <w:br/>
        <w:t xml:space="preserve">    Node* makeBullet(const Vec2&amp; origin, const Vec2&amp; velocity, float lifeSec = 1.8f) {</w:t>
        <w:br/>
        <w:br/>
        <w:t xml:space="preserve">        auto n = Node::create(); n-&gt;setPosition(origin);</w:t>
        <w:br/>
        <w:br/>
        <w:t xml:space="preserve">        n-&gt;setName("enemy_proj");</w:t>
        <w:br/>
        <w:br/>
        <w:br/>
        <w:br/>
        <w:t xml:space="preserve">        auto dn = DrawNode::create();</w:t>
        <w:br/>
        <w:br/>
        <w:t xml:space="preserve">        dn-&gt;drawSolidCircle(Vec2::ZERO, 6.f, 0, 18, Color4F(0.95f,0.4f,0.2f,1));</w:t>
        <w:br/>
        <w:br/>
        <w:t xml:space="preserve">        n-&gt;addChild(dn);</w:t>
        <w:br/>
        <w:br/>
        <w:br/>
        <w:br/>
        <w:t xml:space="preserve">        auto body = PhysicsBody::createCircle(6.f, PhysicsMaterial(0,0,0));</w:t>
        <w:br/>
        <w:br/>
        <w:t xml:space="preserve">        body-&gt;setDynamic(true);</w:t>
        <w:br/>
        <w:br/>
        <w:t xml:space="preserve">        body-&gt;setGravityEnable(false);</w:t>
        <w:br/>
        <w:br/>
        <w:t xml:space="preserve">        body-&gt;setRotationEnable(false);</w:t>
        <w:br/>
        <w:br/>
        <w:t xml:space="preserve">        setEnemyProjMasks(body);</w:t>
        <w:br/>
        <w:br/>
        <w:t xml:space="preserve">        n-&gt;addComponent(body);</w:t>
        <w:br/>
        <w:br/>
        <w:t xml:space="preserve">        body-&gt;setVelocity(velocity);</w:t>
        <w:br/>
        <w:br/>
        <w:t xml:space="preserve">        body-&gt;setLinearDamping(0.02f);</w:t>
        <w:br/>
        <w:br/>
        <w:br/>
        <w:br/>
        <w:t xml:space="preserve">        n-&gt;runAction(Sequence::create(</w:t>
        <w:br/>
        <w:br/>
        <w:t xml:space="preserve">            DelayTime::create(std::max(0.05f, lifeSec)),</w:t>
        <w:br/>
        <w:br/>
        <w:t xml:space="preserve">            CallFunc::create([n]{ n-&gt;removeFromParent(); }),</w:t>
        <w:br/>
        <w:br/>
        <w:t xml:space="preserve">            nullptr));</w:t>
        <w:br/>
        <w:br/>
        <w:t xml:space="preserve">        return n;</w:t>
        <w:br/>
        <w:br/>
        <w:t xml:space="preserve">    }</w:t>
        <w:br/>
        <w:br/>
        <w:br/>
        <w:br/>
        <w:t xml:space="preserve">    // Đạn homing: bẻ lái dần</w:t>
        <w:br/>
        <w:br/>
        <w:t xml:space="preserve">    Node* makeHoming(const Vec2&amp; origin, Node* target,</w:t>
        <w:br/>
        <w:br/>
        <w:t xml:space="preserve">                     float speed = 240.f, float turnRate = 6.0f, float lifeSec = 2.2f) {</w:t>
        <w:br/>
        <w:br/>
        <w:t xml:space="preserve">        auto n = Node::create(); n-&gt;setPosition(origin);</w:t>
        <w:br/>
        <w:br/>
        <w:t xml:space="preserve">        n-&gt;setName("enemy_proj");</w:t>
        <w:br/>
        <w:br/>
        <w:br/>
        <w:br/>
        <w:t xml:space="preserve">        auto dn = DrawNode::create();</w:t>
        <w:br/>
        <w:br/>
        <w:t xml:space="preserve">        dn-&gt;drawSolidCircle(Vec2::ZERO, 5.f, 0, 18, Color4F(0.9f,0.9f,1.f,1));</w:t>
        <w:br/>
        <w:br/>
        <w:t xml:space="preserve">        n-&gt;addChild(dn);</w:t>
        <w:br/>
        <w:br/>
        <w:br/>
        <w:br/>
        <w:t xml:space="preserve">        auto body = PhysicsBody::createCircle(5.f, PhysicsMaterial(0,0,0));</w:t>
        <w:br/>
        <w:br/>
        <w:t xml:space="preserve">        body-&gt;setDynamic(true);</w:t>
        <w:br/>
        <w:br/>
        <w:t xml:space="preserve">        body-&gt;setGravityEnable(false);</w:t>
        <w:br/>
        <w:br/>
        <w:t xml:space="preserve">        body-&gt;setRotationEnable(false);</w:t>
        <w:br/>
        <w:br/>
        <w:t xml:space="preserve">        setEnemyProjMasks(body);</w:t>
        <w:br/>
        <w:br/>
        <w:t xml:space="preserve">        n-&gt;addComponent(body);</w:t>
        <w:br/>
        <w:br/>
        <w:br/>
        <w:br/>
        <w:t xml:space="preserve">        n-&gt;schedule([n, target, speed, turnRate](float dt){</w:t>
        <w:br/>
        <w:br/>
        <w:t xml:space="preserve">            auto b = n-&gt;getPhysicsBody(); </w:t>
        <w:br/>
        <w:br/>
        <w:t xml:space="preserve">            if (!b || !target) return;</w:t>
        <w:br/>
        <w:br/>
        <w:t xml:space="preserve">            if (!target-&gt;getParent()) return;</w:t>
        <w:br/>
        <w:br/>
        <w:t xml:space="preserve">            Vec2 from = n-&gt;getPosition(), to = target-&gt;getPosition();</w:t>
        <w:br/>
        <w:br/>
        <w:t xml:space="preserve">            Vec2 dir  = (to - from).getNormalized();</w:t>
        <w:br/>
        <w:br/>
        <w:t xml:space="preserve">            Vec2 desired = dir * speed;</w:t>
        <w:br/>
        <w:br/>
        <w:t xml:space="preserve">            Vec2 v = b-&gt;getVelocity();</w:t>
        <w:br/>
        <w:br/>
        <w:t xml:space="preserve">            float alpha = cocos2d::clampf(turnRate * dt, 0.f, 1.f);</w:t>
        <w:br/>
        <w:br/>
        <w:t xml:space="preserve">            v = v * (1.f - alpha) + desired * alpha;</w:t>
        <w:br/>
        <w:br/>
        <w:t xml:space="preserve">            if (v.lengthSquared() &lt; speed*speed*0.25f) v = desired;</w:t>
        <w:br/>
        <w:br/>
        <w:t xml:space="preserve">            b-&gt;setVelocity(v);</w:t>
        <w:br/>
        <w:br/>
        <w:t xml:space="preserve">        }, "enemy.homing");</w:t>
        <w:br/>
        <w:br/>
        <w:br/>
        <w:br/>
        <w:t xml:space="preserve">        n-&gt;runAction(Sequence::create(</w:t>
        <w:br/>
        <w:br/>
        <w:t xml:space="preserve">            DelayTime::create(std::max(0.05f, lifeSec)),</w:t>
        <w:br/>
        <w:br/>
        <w:t xml:space="preserve">            CallFunc::create([n]{ n-&gt;removeFromParent(); }),</w:t>
        <w:br/>
        <w:br/>
        <w:t xml:space="preserve">            nullptr));</w:t>
        <w:br/>
        <w:br/>
        <w:t xml:space="preserve">        return n;</w:t>
        <w:br/>
        <w:br/>
        <w:t xml:space="preserve">    }</w:t>
        <w:br/>
        <w:br/>
        <w:t>} // namespace (helpers)</w:t>
        <w:br/>
        <w:br/>
        <w:br/>
        <w:br/>
        <w:t>// =====================</w:t>
        <w:br/>
        <w:br/>
        <w:t>// AI patterns</w:t>
        <w:br/>
        <w:br/>
        <w:t>// =====================</w:t>
        <w:br/>
        <w:br/>
        <w:t>void BossGolem::_tickBoss(float dt){</w:t>
        <w:br/>
        <w:br/>
        <w:t xml:space="preserve">    if (_dead || !_body) return;</w:t>
        <w:br/>
        <w:br/>
        <w:br/>
        <w:br/>
        <w:t xml:space="preserve">    // KHÓA HOÀN TOÀN khi chưa aggro (bật ở mini cuối trong GameScene)</w:t>
        <w:br/>
        <w:br/>
        <w:t xml:space="preserve">    if (!_aggroEnabled) {</w:t>
        <w:br/>
        <w:br/>
        <w:t xml:space="preserve">        Vec2 v = _body-&gt;getVelocity();</w:t>
        <w:br/>
        <w:br/>
        <w:t xml:space="preserve">        v.x = 0.f;</w:t>
        <w:br/>
        <w:br/>
        <w:t xml:space="preserve">        v.y = std::max(v.y, -900.f);</w:t>
        <w:br/>
        <w:br/>
        <w:t xml:space="preserve">        _body-&gt;setVelocity(v);</w:t>
        <w:br/>
        <w:br/>
        <w:t xml:space="preserve">        return;</w:t>
        <w:br/>
        <w:br/>
        <w:t xml:space="preserve">    }</w:t>
        <w:br/>
        <w:br/>
        <w:br/>
        <w:br/>
        <w:t xml:space="preserve">    Player* p = (_target ? dynamic_cast&lt;Player*&gt;(_target) : nullptr);</w:t>
        <w:br/>
        <w:br/>
        <w:t xml:space="preserve">    if (!p) return;</w:t>
        <w:br/>
        <w:br/>
        <w:br/>
        <w:br/>
        <w:t xml:space="preserve">    Vec2 bp = getPosition();</w:t>
        <w:br/>
        <w:br/>
        <w:t xml:space="preserve">    Vec2 pp = p-&gt;getPosition();</w:t>
        <w:br/>
        <w:br/>
        <w:t xml:space="preserve">    float dist = bp.distance(pp);</w:t>
        <w:br/>
        <w:br/>
        <w:t xml:space="preserve">    float dx   = pp.x - bp.x;</w:t>
        <w:br/>
        <w:br/>
        <w:br/>
        <w:br/>
        <w:t xml:space="preserve">    const float AGGRO = 520.f;</w:t>
        <w:br/>
        <w:br/>
        <w:t xml:space="preserve">    if (dist &gt; AGGRO) {</w:t>
        <w:br/>
        <w:br/>
        <w:t xml:space="preserve">        // di chuyển nhẹ khi chưa vào tầm</w:t>
        <w:br/>
        <w:br/>
        <w:t xml:space="preserve">        Vec2 v = _body-&gt;getVelocity();</w:t>
        <w:br/>
        <w:br/>
        <w:t xml:space="preserve">        v.x = (dx &gt; 0 ? +1 : -1) * std::min(_moveSpeed * 0.6f, 80.f);</w:t>
        <w:br/>
        <w:br/>
        <w:t xml:space="preserve">        v.y = std::max(v.y, -900.f);</w:t>
        <w:br/>
        <w:br/>
        <w:t xml:space="preserve">        _body-&gt;setVelocity(v);</w:t>
        <w:br/>
        <w:br/>
        <w:t xml:space="preserve">        playAnim("walk", 0.18f, 12, "boss");</w:t>
        <w:br/>
        <w:br/>
        <w:br/>
        <w:br/>
        <w:t xml:space="preserve">        _cd -= dt * 0.5f;</w:t>
        <w:br/>
        <w:br/>
        <w:t xml:space="preserve">        return;</w:t>
        <w:br/>
        <w:br/>
        <w:t xml:space="preserve">    }</w:t>
        <w:br/>
        <w:br/>
        <w:br/>
        <w:br/>
        <w:t xml:space="preserve">    _cd -= dt;</w:t>
        <w:br/>
        <w:br/>
        <w:t xml:space="preserve">    if (_cd &gt; 0.f) {</w:t>
        <w:br/>
        <w:br/>
        <w:t xml:space="preserve">        Vec2 v = _body-&gt;getVelocity();</w:t>
        <w:br/>
        <w:br/>
        <w:t xml:space="preserve">        v.x *= 0.9f;</w:t>
        <w:br/>
        <w:br/>
        <w:t xml:space="preserve">        v.y = std::max(v.y, -900.f);</w:t>
        <w:br/>
        <w:br/>
        <w:t xml:space="preserve">        _body-&gt;setVelocity(v);</w:t>
        <w:br/>
        <w:br/>
        <w:t xml:space="preserve">        playAnim("walk", 0.18f, 12, "boss");</w:t>
        <w:br/>
        <w:br/>
        <w:t xml:space="preserve">        if (_sprite) _sprite-&gt;setFlippedX(_dir &gt; 0);</w:t>
        <w:br/>
        <w:br/>
        <w:br/>
        <w:br/>
        <w:br/>
        <w:br/>
        <w:t xml:space="preserve">        return;</w:t>
        <w:br/>
        <w:br/>
        <w:t xml:space="preserve">    }</w:t>
        <w:br/>
        <w:br/>
        <w:br/>
        <w:br/>
        <w:t xml:space="preserve">    // Ưu tiên Radial; máu thấp thì hung hăng hơn</w:t>
        <w:br/>
        <w:br/>
        <w:t xml:space="preserve">    int r = (_hp &lt;= _maxHp/2) ? RandomHelper::random_int(0, 3)</w:t>
        <w:br/>
        <w:br/>
        <w:t xml:space="preserve">                              : RandomHelper::random_int(0, 2);</w:t>
        <w:br/>
        <w:br/>
        <w:t xml:space="preserve">    if (r &lt;= 1) _radialBurst(pp);</w:t>
        <w:br/>
        <w:br/>
        <w:t xml:space="preserve">    else        _blinkStrike(pp);</w:t>
        <w:br/>
        <w:br/>
        <w:br/>
        <w:br/>
        <w:t xml:space="preserve">    _cd = 1.5f + RandomHelper::random_real(0.2f, 0.9f);</w:t>
        <w:br/>
        <w:br/>
        <w:t>}</w:t>
        <w:br/>
        <w:br/>
        <w:br/>
        <w:br/>
        <w:t>void BossGolem::_blinkStrike(const Vec2&amp; playerPos){</w:t>
        <w:br/>
        <w:br/>
        <w:t xml:space="preserve">    auto parent = getParent(); if (!parent) return;</w:t>
        <w:br/>
        <w:br/>
        <w:t xml:space="preserve">    Vec2 bp = getPosition();</w:t>
        <w:br/>
        <w:br/>
        <w:t xml:space="preserve">    int dir = (playerPos.x &gt;= bp.x) ? +1 : -1;</w:t>
        <w:br/>
        <w:br/>
        <w:br/>
        <w:br/>
        <w:t xml:space="preserve">    if (_sprite) _sprite-&gt;runAction(TintTo::create(0.0f, 200,240,255));</w:t>
        <w:br/>
        <w:br/>
        <w:t xml:space="preserve">    runAction(Sequence::create(</w:t>
        <w:br/>
        <w:br/>
        <w:t xml:space="preserve">        CallFunc::create([=](){ // BẮT ĐẦU hoạt ảnh ATTACK</w:t>
        <w:br/>
        <w:br/>
        <w:t xml:space="preserve">            playAnim("attack", 0.18f, 15, "boss");</w:t>
        <w:br/>
        <w:br/>
        <w:t xml:space="preserve">            if (_sprite) _sprite-&gt;setFlippedX(dir &lt; 0); // Đổi hướng ở đây (hoặc trước đó)</w:t>
        <w:br/>
        <w:br/>
        <w:t xml:space="preserve">        }),</w:t>
        <w:br/>
        <w:br/>
        <w:t xml:space="preserve">        DelayTime::create(0.12f), // telegraph ngắn</w:t>
        <w:br/>
        <w:br/>
        <w:t xml:space="preserve">        CallFunc::create([=](){</w:t>
        <w:br/>
        <w:br/>
        <w:t xml:space="preserve">            // ... (phần code dịch chuyển, AOE) ...</w:t>
        <w:br/>
        <w:br/>
        <w:t xml:space="preserve">            setPosition(bp + Vec2(dir * 180.f, 0));</w:t>
        <w:br/>
        <w:br/>
        <w:t xml:space="preserve">            auto aoe = makeAoeRing(getPosition(), 90.f, 0.24f);</w:t>
        <w:br/>
        <w:br/>
        <w:t xml:space="preserve">            if (aoe) parent-&gt;addChild(aoe, 7);</w:t>
        <w:br/>
        <w:br/>
        <w:t xml:space="preserve">            if (_sprite) _sprite-&gt;runAction(TintTo::create(0.0f, 120,170,255));</w:t>
        <w:br/>
        <w:br/>
        <w:t xml:space="preserve">            // Không cần setFlippedX ở đây nữa nếu đã set ở trên</w:t>
        <w:br/>
        <w:br/>
        <w:t xml:space="preserve">        }),</w:t>
        <w:br/>
        <w:br/>
        <w:t xml:space="preserve">        DelayTime::create(0.18f * 15), // Chờ hoạt ảnh Attack kết thúc (ví dụ 15 frame * 0.18s)</w:t>
        <w:br/>
        <w:br/>
        <w:t xml:space="preserve">        CallFunc::create([=](){</w:t>
        <w:br/>
        <w:br/>
        <w:t xml:space="preserve">            // Chuyển về idle/walk nếu cần</w:t>
        <w:br/>
        <w:br/>
        <w:t xml:space="preserve">            // playAnim("walk", 0.18f, 12, "boss");</w:t>
        <w:br/>
        <w:br/>
        <w:t xml:space="preserve">        }),</w:t>
        <w:br/>
        <w:br/>
        <w:t xml:space="preserve">        nullptr</w:t>
        <w:br/>
        <w:br/>
        <w:t xml:space="preserve">    ));</w:t>
        <w:br/>
        <w:br/>
        <w:t>}</w:t>
        <w:br/>
        <w:br/>
        <w:br/>
        <w:br/>
        <w:t>void BossGolem::_radialBurst(const Vec2&amp; /*playerPos*/){</w:t>
        <w:br/>
        <w:br/>
        <w:t xml:space="preserve">    auto parent = getParent(); if (!parent) return;</w:t>
        <w:br/>
        <w:br/>
        <w:br/>
        <w:br/>
        <w:t xml:space="preserve">    const int N = RandomHelper::random_int(12, 16);</w:t>
        <w:br/>
        <w:br/>
        <w:t xml:space="preserve">    const int K = RandomHelper::random_int(2, 4); // số viên homing</w:t>
        <w:br/>
        <w:br/>
        <w:t xml:space="preserve">    const float S = 260.f;</w:t>
        <w:br/>
        <w:br/>
        <w:br/>
        <w:br/>
        <w:t xml:space="preserve">    std::vector&lt;int&gt; homingIdx; homingIdx.reserve(K);</w:t>
        <w:br/>
        <w:br/>
        <w:t xml:space="preserve">    for (int i=0; i&lt;K; ++i) homingIdx.push_back(RandomHelper::random_int(0, N-1));</w:t>
        <w:br/>
        <w:br/>
        <w:br/>
        <w:br/>
        <w:t xml:space="preserve">    float ang0 = RandomHelper::random_real(0.f, 3.1415926f);</w:t>
        <w:br/>
        <w:br/>
        <w:t xml:space="preserve">    for (int i=0; i&lt;N; ++i){</w:t>
        <w:br/>
        <w:br/>
        <w:t xml:space="preserve">        float a = ang0 + i * (2*3.1415926f / N);</w:t>
        <w:br/>
        <w:br/>
        <w:t xml:space="preserve">        Vec2 dir(std::cos(a), std::sin(a));</w:t>
        <w:br/>
        <w:br/>
        <w:t xml:space="preserve">        bool isHoming = (std::find(homingIdx.begin(), homingIdx.end(), i) != homingIdx.end());</w:t>
        <w:br/>
        <w:br/>
        <w:br/>
        <w:br/>
        <w:t xml:space="preserve">        Node* b = isHoming ? makeHoming(getPosition(), _target, 240.f, 6.0f, 2.2f)</w:t>
        <w:br/>
        <w:br/>
        <w:t xml:space="preserve">                           : makeBullet(getPosition(), dir * S, 1.8f);</w:t>
        <w:br/>
        <w:br/>
        <w:t xml:space="preserve">        if (b) parent-&gt;addChild(b, 6);</w:t>
        <w:br/>
        <w:br/>
        <w:t xml:space="preserve">    }</w:t>
        <w:br/>
        <w:br/>
        <w:br/>
        <w:br/>
        <w:t xml:space="preserve">    if (_sprite) _sprite-&gt;runAction(Sequence::create(</w:t>
        <w:br/>
        <w:br/>
        <w:t xml:space="preserve">        TintTo::create(0.0f, 255,230,140),</w:t>
        <w:br/>
        <w:br/>
        <w:t xml:space="preserve">        DelayTime::create(0.18f),</w:t>
        <w:br/>
        <w:br/>
        <w:t xml:space="preserve">        TintTo::create(0.0f, 120,170,255),</w:t>
        <w:br/>
        <w:br/>
        <w:t xml:space="preserve">        nullptr</w:t>
        <w:br/>
        <w:br/>
        <w:t xml:space="preserve">    ));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BossGolem.h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"game/Enemy.h"</w:t>
        <w:br/>
        <w:br/>
        <w:t>class Player;</w:t>
        <w:br/>
        <w:br/>
        <w:br/>
        <w:br/>
        <w:t>class BossGolem : public Enemy {</w:t>
        <w:br/>
        <w:br/>
        <w:t>public:</w:t>
        <w:br/>
        <w:br/>
        <w:t xml:space="preserve">    static BossGolem* create();</w:t>
        <w:br/>
        <w:br/>
        <w:t xml:space="preserve">    bool init() override;</w:t>
        <w:br/>
        <w:br/>
        <w:br/>
        <w:br/>
        <w:t xml:space="preserve">    // Ghi đè để xử lý chết an toàn + rơi Star (không dùng LootTable)</w:t>
        <w:br/>
        <w:br/>
        <w:t xml:space="preserve">    void takeHit(int dmg) override;</w:t>
        <w:br/>
        <w:br/>
        <w:br/>
        <w:br/>
        <w:t>private:</w:t>
        <w:br/>
        <w:br/>
        <w:t xml:space="preserve">    void _tickBoss(float dt);</w:t>
        <w:br/>
        <w:br/>
        <w:t xml:space="preserve">    void _blinkStrike(const cocos2d::Vec2&amp; playerPos); // dịch chuyển + AOE</w:t>
        <w:br/>
        <w:br/>
        <w:t xml:space="preserve">    void _radialBurst(const cocos2d::Vec2&amp; playerPos); // vòng đạn + vài viên homing</w:t>
        <w:br/>
        <w:br/>
        <w:br/>
        <w:br/>
        <w:t xml:space="preserve">    float _cd = 1.0f;   // cooldown nội bộ luân phiên pattern</w:t>
        <w:br/>
        <w:br/>
        <w:t xml:space="preserve">    bool  _dying = false; // tránh gọi chết nhiều lần trong cùng 1 frame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Classes/game/enemies</w:t>
      </w:r>
    </w:p>
    <w:p>
      <w:r>
        <w:rPr>
          <w:rFonts w:ascii="Times New Roman" w:hAnsi="Times New Roman" w:eastAsia="Times New Roman"/>
          <w:b/>
          <w:sz w:val="28"/>
        </w:rPr>
        <w:t>File Goomba.cpp</w:t>
      </w:r>
    </w:p>
    <w:p>
      <w:r>
        <w:rPr>
          <w:rFonts w:ascii="Times New Roman" w:hAnsi="Times New Roman" w:eastAsia="Times New Roman"/>
          <w:sz w:val="28"/>
        </w:rPr>
        <w:t>// Goomba.cpp</w:t>
        <w:br/>
        <w:br/>
        <w:t>#include "game/enemies/Goomba.h"</w:t>
        <w:br/>
        <w:br/>
        <w:t>#include "game/Player.h"</w:t>
        <w:br/>
        <w:br/>
        <w:br/>
        <w:br/>
        <w:t>USING_NS_CC;</w:t>
        <w:br/>
        <w:br/>
        <w:t>Goomba* Goomba::create(){ auto p=new(std::nothrow) Goomba(); if(p &amp;&amp; p-&gt;init()){p-&gt;autorelease(); return p;} CC_SAFE_DELETE(p); return nullptr; }</w:t>
        <w:br/>
        <w:br/>
        <w:t>bool Goomba::init(){</w:t>
        <w:br/>
        <w:br/>
        <w:t xml:space="preserve">    if(!Enemy::init()) return false;</w:t>
        <w:br/>
        <w:br/>
        <w:t xml:space="preserve">    </w:t>
        <w:br/>
        <w:br/>
        <w:t xml:space="preserve">    // TẠO SPRITE CHO RIÊNG GOOMBA</w:t>
        <w:br/>
        <w:br/>
        <w:t xml:space="preserve">    _sprite = Sprite::create("sprites/skeleton1/idle/idle_1.png");</w:t>
        <w:br/>
        <w:br/>
        <w:t xml:space="preserve">     _sprite-&gt;setScale(1.5f); // tùy chỉnh kích cỡ hiển thị</w:t>
        <w:br/>
        <w:br/>
        <w:t xml:space="preserve">    _sprite-&gt;setPosition(Vec2(0.f, 0.5f));</w:t>
        <w:br/>
        <w:br/>
        <w:t xml:space="preserve">    addChild(_sprite, 1);</w:t>
        <w:br/>
        <w:br/>
        <w:t xml:space="preserve">    return true;</w:t>
        <w:br/>
        <w:br/>
        <w:t>}</w:t>
        <w:br/>
        <w:br/>
        <w:br/>
        <w:br/>
        <w:t>void Goomba::updateEnemy(float dt) {</w:t>
        <w:br/>
        <w:br/>
        <w:t xml:space="preserve">    if (!_body) return;</w:t>
        <w:br/>
        <w:br/>
        <w:br/>
        <w:br/>
        <w:t xml:space="preserve">    Vec2 v = _body-&gt;getVelocity();</w:t>
        <w:br/>
        <w:br/>
        <w:t xml:space="preserve">    bool chasing = false;</w:t>
        <w:br/>
        <w:br/>
        <w:br/>
        <w:br/>
        <w:t xml:space="preserve">    // --- Logic đuổi (Chasing) ---</w:t>
        <w:br/>
        <w:br/>
        <w:t xml:space="preserve">    // Đuổi khi bật aggro + trong tầm (giới hạn lệch Y để không “hút xuyên tầng”)</w:t>
        <w:br/>
        <w:br/>
        <w:t xml:space="preserve">    if (_aggroEnabled &amp;&amp; _target) {</w:t>
        <w:br/>
        <w:br/>
        <w:t xml:space="preserve">        float dx = _target-&gt;getPositionX() - getPositionX();</w:t>
        <w:br/>
        <w:br/>
        <w:t xml:space="preserve">        float dy = _target-&gt;getPositionY() - getPositionY();</w:t>
        <w:br/>
        <w:br/>
        <w:t xml:space="preserve">        if (std::abs(dx) &lt;= _aggroRange &amp;&amp; std::abs(dy) &lt;= 160.f) {</w:t>
        <w:br/>
        <w:br/>
        <w:t xml:space="preserve">            _dir = (dx &gt;= 0 ? +1 : -1);</w:t>
        <w:br/>
        <w:br/>
        <w:t xml:space="preserve">            v.x = _dir * _chaseSpeed;</w:t>
        <w:br/>
        <w:br/>
        <w:t xml:space="preserve">            chasing = true;</w:t>
        <w:br/>
        <w:br/>
        <w:t xml:space="preserve">        }</w:t>
        <w:br/>
        <w:br/>
        <w:t xml:space="preserve">    }</w:t>
        <w:br/>
        <w:br/>
        <w:br/>
        <w:br/>
        <w:t xml:space="preserve">    // --- Logic tuần tra (Patrolling) ---</w:t>
        <w:br/>
        <w:br/>
        <w:t xml:space="preserve">    // Không đuổi -&gt; tuần tra giữa 2 mốc</w:t>
        <w:br/>
        <w:br/>
        <w:t xml:space="preserve">    if (!chasing &amp;&amp; _pA != _pB) {</w:t>
        <w:br/>
        <w:br/>
        <w:t xml:space="preserve">        float x = getPositionX();</w:t>
        <w:br/>
        <w:br/>
        <w:t xml:space="preserve">        if (_dir &gt; 0 &amp;&amp; x &gt;= _pB.x) _dir = -1;</w:t>
        <w:br/>
        <w:br/>
        <w:t xml:space="preserve">        else if (_dir &lt; 0 &amp;&amp; x &lt;= _pA.x) _dir = +1;</w:t>
        <w:br/>
        <w:br/>
        <w:t xml:space="preserve">        v.x = _dir * _moveSpeed;</w:t>
        <w:br/>
        <w:br/>
        <w:t xml:space="preserve">    }</w:t>
        <w:br/>
        <w:br/>
        <w:br/>
        <w:br/>
        <w:t xml:space="preserve">    // Giới hạn tốc độ rơi</w:t>
        <w:br/>
        <w:br/>
        <w:t xml:space="preserve">    v.y = std::max(v.y, -900.0f);</w:t>
        <w:br/>
        <w:br/>
        <w:t xml:space="preserve">    _body-&gt;setVelocity(v);</w:t>
        <w:br/>
        <w:br/>
        <w:br/>
        <w:br/>
        <w:t xml:space="preserve">    // --- Logic Animation &amp; Sprite Flip ---</w:t>
        <w:br/>
        <w:br/>
        <w:t xml:space="preserve">    // Kiểm tra xem enemy có đang di chuyển (v.x != 0) không</w:t>
        <w:br/>
        <w:br/>
        <w:t xml:space="preserve">    bool isMoving = (v.x != 0); // Enemy di chuyển khi chasing HOẶC patrolling</w:t>
        <w:br/>
        <w:br/>
        <w:br/>
        <w:br/>
        <w:t xml:space="preserve">    if (isMoving) {</w:t>
        <w:br/>
        <w:br/>
        <w:t xml:space="preserve">        // play walk animation khi đang di chuyển (chasing hoặc patrolling)</w:t>
        <w:br/>
        <w:br/>
        <w:t xml:space="preserve">        playAnim("walk", 0.12f, 9, "skeleton1");</w:t>
        <w:br/>
        <w:br/>
        <w:t xml:space="preserve">    } else {</w:t>
        <w:br/>
        <w:br/>
        <w:t xml:space="preserve">        // đứng yên (chasing false VÀ _pA == _pB) → idle</w:t>
        <w:br/>
        <w:br/>
        <w:t xml:space="preserve">        playAnim("idle", 0.18f, 9, "skeleton1");</w:t>
        <w:br/>
        <w:br/>
        <w:t xml:space="preserve">    }</w:t>
        <w:br/>
        <w:br/>
        <w:br/>
        <w:br/>
        <w:t xml:space="preserve">    // Flip sprite theo hướng di chuyển (trừ khi _dir chưa được set, nhưng trong code này _dir luôn là +1/-1 khi di chuyển)</w:t>
        <w:br/>
        <w:br/>
        <w:t xml:space="preserve">    if (_sprite) _sprite-&gt;setFlippedX(_dir &gt; 0);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Goomba.h</w:t>
      </w:r>
    </w:p>
    <w:p>
      <w:r>
        <w:rPr>
          <w:rFonts w:ascii="Times New Roman" w:hAnsi="Times New Roman" w:eastAsia="Times New Roman"/>
          <w:sz w:val="28"/>
        </w:rPr>
        <w:t>// Goomba.h</w:t>
        <w:br/>
        <w:br/>
        <w:t>#pragma once</w:t>
        <w:br/>
        <w:br/>
        <w:t>#include "game/Enemy.h"</w:t>
        <w:br/>
        <w:br/>
        <w:t>class Goomba : public Enemy {</w:t>
        <w:br/>
        <w:br/>
        <w:t>public:</w:t>
        <w:br/>
        <w:br/>
        <w:t xml:space="preserve">    static Goomba* create();</w:t>
        <w:br/>
        <w:br/>
        <w:t xml:space="preserve">    bool init() override;</w:t>
        <w:br/>
        <w:br/>
        <w:t xml:space="preserve">    void updateEnemy(float dt) override;</w:t>
        <w:br/>
        <w:br/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Spiker.cpp</w:t>
      </w:r>
    </w:p>
    <w:p>
      <w:r>
        <w:rPr>
          <w:rFonts w:ascii="Times New Roman" w:hAnsi="Times New Roman" w:eastAsia="Times New Roman"/>
          <w:sz w:val="28"/>
        </w:rPr>
        <w:t>// Spiker.cpp</w:t>
        <w:br/>
        <w:br/>
        <w:t>#include "game/enemies/Spiker.h"</w:t>
        <w:br/>
        <w:br/>
        <w:t>#include "game/Player.h"</w:t>
        <w:br/>
        <w:br/>
        <w:br/>
        <w:br/>
        <w:t>USING_NS_CC;</w:t>
        <w:br/>
        <w:br/>
        <w:t>Spiker* Spiker::create(){ auto p=new(std::nothrow) Spiker(); if(p &amp;&amp; p-&gt;init()){p-&gt;autorelease(); return p;} CC_SAFE_DELETE(p); return nullptr; }</w:t>
        <w:br/>
        <w:br/>
        <w:t>bool Spiker::init(){</w:t>
        <w:br/>
        <w:br/>
        <w:t xml:space="preserve">    if(!Enemy::init()) return false;</w:t>
        <w:br/>
        <w:br/>
        <w:t xml:space="preserve">    </w:t>
        <w:br/>
        <w:br/>
        <w:t xml:space="preserve">    // TẠO SPRITE CHO RIÊNG SPIKER</w:t>
        <w:br/>
        <w:br/>
        <w:t xml:space="preserve">    _sprite = Sprite::create("sprites/fireworm/idle/idle_1.png"); // Thay bằng đường dẫn Sprite của Spiker</w:t>
        <w:br/>
        <w:br/>
        <w:t xml:space="preserve">     _sprite-&gt;setScale(1.4f); // tùy chỉnh kích cỡ hiển thị</w:t>
        <w:br/>
        <w:br/>
        <w:t xml:space="preserve">    addChild(_sprite, 1);</w:t>
        <w:br/>
        <w:br/>
        <w:t xml:space="preserve">    </w:t>
        <w:br/>
        <w:br/>
        <w:t xml:space="preserve">    // Tạo PhysicsBody và các logic vật lý (nếu cần)</w:t>
        <w:br/>
        <w:br/>
        <w:br/>
        <w:br/>
        <w:t xml:space="preserve">    setColor(Color3B(180,200,255)); // Giữ lại logic đổi màu</w:t>
        <w:br/>
        <w:br/>
        <w:t xml:space="preserve">    return true;</w:t>
        <w:br/>
        <w:br/>
        <w:t>}</w:t>
        <w:br/>
        <w:br/>
        <w:br/>
        <w:br/>
        <w:br/>
        <w:br/>
        <w:t>void Spiker::updateEnemy(float dt) {</w:t>
        <w:br/>
        <w:br/>
        <w:t xml:space="preserve">    if (!_body) return;</w:t>
        <w:br/>
        <w:br/>
        <w:br/>
        <w:br/>
        <w:t xml:space="preserve">    Vec2 v = _body-&gt;getVelocity();</w:t>
        <w:br/>
        <w:br/>
        <w:t xml:space="preserve">    bool chasing = false;</w:t>
        <w:br/>
        <w:br/>
        <w:br/>
        <w:br/>
        <w:t xml:space="preserve">    // --- Logic đuổi (Chasing) ---</w:t>
        <w:br/>
        <w:br/>
        <w:t xml:space="preserve">    // Đuổi khi bật aggro + trong tầm (giới hạn lệch Y để không “hút xuyên tầng”)</w:t>
        <w:br/>
        <w:br/>
        <w:t xml:space="preserve">    if (_aggroEnabled &amp;&amp; _target) {</w:t>
        <w:br/>
        <w:br/>
        <w:t xml:space="preserve">        float dx = _target-&gt;getPositionX() - getPositionX();</w:t>
        <w:br/>
        <w:br/>
        <w:t xml:space="preserve">        float dy = _target-&gt;getPositionY() - getPositionY();</w:t>
        <w:br/>
        <w:br/>
        <w:t xml:space="preserve">        if (std::abs(dx) &lt;= _aggroRange &amp;&amp; std::abs(dy) &lt;= 160.f) {</w:t>
        <w:br/>
        <w:br/>
        <w:t xml:space="preserve">            _dir = (dx &gt;= 0 ? +1 : -1);</w:t>
        <w:br/>
        <w:br/>
        <w:t xml:space="preserve">            v.x = _dir * _chaseSpeed;</w:t>
        <w:br/>
        <w:br/>
        <w:t xml:space="preserve">            chasing = true;</w:t>
        <w:br/>
        <w:br/>
        <w:t xml:space="preserve">        }</w:t>
        <w:br/>
        <w:br/>
        <w:t xml:space="preserve">    }</w:t>
        <w:br/>
        <w:br/>
        <w:br/>
        <w:br/>
        <w:t xml:space="preserve">    // --- Logic tuần tra (Patrolling) ---</w:t>
        <w:br/>
        <w:br/>
        <w:t xml:space="preserve">    // Không đuổi -&gt; tuần tra giữa 2 mốc</w:t>
        <w:br/>
        <w:br/>
        <w:t xml:space="preserve">    if (!chasing &amp;&amp; _pA != _pB) {</w:t>
        <w:br/>
        <w:br/>
        <w:t xml:space="preserve">        float x = getPositionX();</w:t>
        <w:br/>
        <w:br/>
        <w:t xml:space="preserve">        if (_dir &gt; 0 &amp;&amp; x &gt;= _pB.x) _dir = -1;</w:t>
        <w:br/>
        <w:br/>
        <w:t xml:space="preserve">        else if (_dir &lt; 0 &amp;&amp; x &lt;= _pA.x) _dir = +1;</w:t>
        <w:br/>
        <w:br/>
        <w:t xml:space="preserve">        v.x = _dir * _moveSpeed;</w:t>
        <w:br/>
        <w:br/>
        <w:t xml:space="preserve">    }</w:t>
        <w:br/>
        <w:br/>
        <w:br/>
        <w:br/>
        <w:t xml:space="preserve">    // Giới hạn tốc độ rơi</w:t>
        <w:br/>
        <w:br/>
        <w:t xml:space="preserve">    v.y = std::max(v.y, -900.0f);</w:t>
        <w:br/>
        <w:br/>
        <w:t xml:space="preserve">    _body-&gt;setVelocity(v);</w:t>
        <w:br/>
        <w:br/>
        <w:br/>
        <w:br/>
        <w:t xml:space="preserve">    // --- Logic Animation &amp; Sprite Flip ---</w:t>
        <w:br/>
        <w:br/>
        <w:t xml:space="preserve">    // Kiểm tra xem enemy có đang di chuyển (v.x != 0) không</w:t>
        <w:br/>
        <w:br/>
        <w:t xml:space="preserve">    bool isMoving = (v.x != 0); // Enemy di chuyển khi chasing HOẶC patrolling</w:t>
        <w:br/>
        <w:br/>
        <w:br/>
        <w:br/>
        <w:t xml:space="preserve">    if (isMoving) {</w:t>
        <w:br/>
        <w:br/>
        <w:t xml:space="preserve">        // play walk animation khi đang di chuyển (chasing hoặc patrolling)</w:t>
        <w:br/>
        <w:br/>
        <w:t xml:space="preserve">        playAnim("walk", 0.12f, 9, "fireworm");</w:t>
        <w:br/>
        <w:br/>
        <w:t xml:space="preserve">    } else {</w:t>
        <w:br/>
        <w:br/>
        <w:t xml:space="preserve">        // đứng yên (chasing false VÀ _pA == _pB) → idle</w:t>
        <w:br/>
        <w:br/>
        <w:t xml:space="preserve">        playAnim("idle", 0.18f, 9, "fireworm");</w:t>
        <w:br/>
        <w:br/>
        <w:t xml:space="preserve">    }</w:t>
        <w:br/>
        <w:br/>
        <w:br/>
        <w:br/>
        <w:t xml:space="preserve">    // Flip sprite theo hướng di chuyển (trừ khi _dir chưa được set, nhưng trong code này _dir luôn là +1/-1 khi di chuyển)</w:t>
        <w:br/>
        <w:br/>
        <w:t xml:space="preserve">    if (_sprite) _sprite-&gt;setFlippedX(_dir &lt; 0);</w:t>
        <w:br/>
        <w:br/>
        <w:t>}</w:t>
      </w:r>
    </w:p>
    <w:p>
      <w:r>
        <w:rPr>
          <w:rFonts w:ascii="Times New Roman" w:hAnsi="Times New Roman" w:eastAsia="Times New Roman"/>
          <w:b/>
          <w:sz w:val="28"/>
        </w:rPr>
        <w:t>File Spiker.h</w:t>
      </w:r>
    </w:p>
    <w:p>
      <w:r>
        <w:rPr>
          <w:rFonts w:ascii="Times New Roman" w:hAnsi="Times New Roman" w:eastAsia="Times New Roman"/>
          <w:sz w:val="28"/>
        </w:rPr>
        <w:t>// Spiker.h</w:t>
        <w:br/>
        <w:br/>
        <w:t>#pragma once</w:t>
        <w:br/>
        <w:br/>
        <w:t>#include "game/Enemy.h"</w:t>
        <w:br/>
        <w:br/>
        <w:t>class Spiker : public Enemy {</w:t>
        <w:br/>
        <w:br/>
        <w:t>public:</w:t>
        <w:br/>
        <w:br/>
        <w:t xml:space="preserve">    static Spiker* create();</w:t>
        <w:br/>
        <w:br/>
        <w:t xml:space="preserve">    bool init() override;</w:t>
        <w:br/>
        <w:br/>
        <w:t xml:space="preserve">    void updateEnemy(float dt) override;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Classes/game/loot</w:t>
      </w:r>
    </w:p>
    <w:p>
      <w:r>
        <w:rPr>
          <w:rFonts w:ascii="Times New Roman" w:hAnsi="Times New Roman" w:eastAsia="Times New Roman"/>
          <w:b/>
          <w:sz w:val="28"/>
        </w:rPr>
        <w:t>File LootTable.cpp</w:t>
      </w:r>
    </w:p>
    <w:p>
      <w:r>
        <w:rPr>
          <w:rFonts w:ascii="Times New Roman" w:hAnsi="Times New Roman" w:eastAsia="Times New Roman"/>
          <w:sz w:val="28"/>
        </w:rPr>
        <w:t>#include "game/loot/LootTable.h"</w:t>
        <w:br/>
        <w:br/>
        <w:t>#include "game/objects/Coin.h"</w:t>
        <w:br/>
        <w:br/>
        <w:t>#include "game/objects/Star.h"</w:t>
        <w:br/>
        <w:br/>
        <w:t>#include "game/objects/Upgrade.h"</w:t>
        <w:br/>
        <w:br/>
        <w:t>#include "physics/CCPhysicsBody.h"</w:t>
        <w:br/>
        <w:br/>
        <w:t>#include "physics/PhysicsDefs.h"   // &lt;-- thêm dòng này</w:t>
        <w:br/>
        <w:br/>
        <w:br/>
        <w:br/>
        <w:br/>
        <w:br/>
        <w:t>using namespace cocos2d;</w:t>
        <w:br/>
        <w:br/>
        <w:br/>
        <w:br/>
        <w:t>static float frand(float a, float b){</w:t>
        <w:br/>
        <w:br/>
        <w:t xml:space="preserve">    return RandomHelper::random_real(std::min(a,b), std::max(a,b));</w:t>
        <w:br/>
        <w:br/>
        <w:t>}</w:t>
        <w:br/>
        <w:br/>
        <w:t>static int irand(int a, int b){</w:t>
        <w:br/>
        <w:br/>
        <w:t xml:space="preserve">    return RandomHelper::random_int(std::min(a,b), std::max(a,b));</w:t>
        <w:br/>
        <w:br/>
        <w:t>}</w:t>
        <w:br/>
        <w:br/>
        <w:br/>
        <w:br/>
        <w:t>const std::vector&lt;DropSpec&gt;&amp; LootTable::defaultEnemyTable(){</w:t>
        <w:br/>
        <w:br/>
        <w:t xml:space="preserve">    static std::vector&lt;DropSpec&gt; T = {</w:t>
        <w:br/>
        <w:br/>
        <w:t xml:space="preserve">        { DropKind::COIN,    60.f, 1, 3 },</w:t>
        <w:br/>
        <w:br/>
        <w:t xml:space="preserve">        { DropKind::UPGRADE, 25.f, 1, 1 },</w:t>
        <w:br/>
        <w:br/>
        <w:t xml:space="preserve">        { DropKind::STAR,     5.f, 1, 1 },</w:t>
        <w:br/>
        <w:br/>
        <w:t xml:space="preserve">        { DropKind::NONE,    10.f, 0, 0 }</w:t>
        <w:br/>
        <w:br/>
        <w:t xml:space="preserve">    };</w:t>
        <w:br/>
        <w:br/>
        <w:t xml:space="preserve">    return T;</w:t>
        <w:br/>
        <w:br/>
        <w:t>}</w:t>
        <w:br/>
        <w:br/>
        <w:t>const std::vector&lt;DropSpec&gt;&amp; LootTable::defaultChestTable(){</w:t>
        <w:br/>
        <w:br/>
        <w:t xml:space="preserve">    static std::vector&lt;DropSpec&gt; T = {</w:t>
        <w:br/>
        <w:br/>
        <w:t xml:space="preserve">        { DropKind::COIN,    40.f, 3, 6 },</w:t>
        <w:br/>
        <w:br/>
        <w:t xml:space="preserve">        { DropKind::UPGRADE, 45.f, 1, 2 },</w:t>
        <w:br/>
        <w:br/>
        <w:t xml:space="preserve">        { DropKind::STAR,    10.f, 1, 1 },</w:t>
        <w:br/>
        <w:br/>
        <w:t xml:space="preserve">        { DropKind::NONE,     5.f, 0, 0 }</w:t>
        <w:br/>
        <w:br/>
        <w:t xml:space="preserve">    };</w:t>
        <w:br/>
        <w:br/>
        <w:t xml:space="preserve">    return T;</w:t>
        <w:br/>
        <w:br/>
        <w:t>}</w:t>
        <w:br/>
        <w:br/>
        <w:br/>
        <w:br/>
        <w:t>DropKind LootTable::rollOne(const std::vector&lt;DropSpec&gt;&amp; table, int&amp; outCount){</w:t>
        <w:br/>
        <w:br/>
        <w:t xml:space="preserve">    float sumW = 0.f;</w:t>
        <w:br/>
        <w:br/>
        <w:t xml:space="preserve">    for (auto&amp; e : table) sumW += e.weight;</w:t>
        <w:br/>
        <w:br/>
        <w:t xml:space="preserve">    float r = frand(0.f, sumW), acc = 0.f;</w:t>
        <w:br/>
        <w:br/>
        <w:t xml:space="preserve">    for (auto&amp; e : table){</w:t>
        <w:br/>
        <w:br/>
        <w:t xml:space="preserve">        acc += e.weight;</w:t>
        <w:br/>
        <w:br/>
        <w:t xml:space="preserve">        if (r &lt;= acc){</w:t>
        <w:br/>
        <w:br/>
        <w:t xml:space="preserve">            outCount = (e.maxCount&gt;=e.minCount)? irand(e.minCount, e.maxCount) : e.minCount;</w:t>
        <w:br/>
        <w:br/>
        <w:t xml:space="preserve">            return e.kind;</w:t>
        <w:br/>
        <w:br/>
        <w:t xml:space="preserve">        }</w:t>
        <w:br/>
        <w:br/>
        <w:t xml:space="preserve">    }</w:t>
        <w:br/>
        <w:br/>
        <w:t xml:space="preserve">    outCount = 0; return DropKind::NONE;</w:t>
        <w:br/>
        <w:br/>
        <w:t>}</w:t>
        <w:br/>
        <w:br/>
        <w:br/>
        <w:br/>
        <w:t>static void asSensorItem(Node* n){</w:t>
        <w:br/>
        <w:br/>
        <w:t xml:space="preserve">    if (!n) return;</w:t>
        <w:br/>
        <w:br/>
        <w:t xml:space="preserve">    auto* b = n-&gt;getPhysicsBody();</w:t>
        <w:br/>
        <w:br/>
        <w:t xml:space="preserve">    if (!b){</w:t>
        <w:br/>
        <w:br/>
        <w:t xml:space="preserve">        const float r = std::max(n-&gt;getContentSize().width, n-&gt;getContentSize().height) * 0.4f;</w:t>
        <w:br/>
        <w:br/>
        <w:t xml:space="preserve">        b = PhysicsBody::createCircle(r, PhysicsMaterial(0,0,0));</w:t>
        <w:br/>
        <w:br/>
        <w:t xml:space="preserve">        b-&gt;setDynamic(false);</w:t>
        <w:br/>
        <w:br/>
        <w:t xml:space="preserve">        n-&gt;setPhysicsBody(b);</w:t>
        <w:br/>
        <w:br/>
        <w:t xml:space="preserve">    }</w:t>
        <w:br/>
        <w:br/>
        <w:t xml:space="preserve">    b-&gt;setGravityEnable(false);</w:t>
        <w:br/>
        <w:br/>
        <w:br/>
        <w:br/>
        <w:t xml:space="preserve">    // mask ITEM sensor chuẩn theo PhysicsDefs</w:t>
        <w:br/>
        <w:br/>
        <w:t xml:space="preserve">    b-&gt;setCategoryBitmask((int)phys::CAT_ITEM);</w:t>
        <w:br/>
        <w:br/>
        <w:t xml:space="preserve">    b-&gt;setCollisionBitmask(0);                 // sensor-only</w:t>
        <w:br/>
        <w:br/>
        <w:t xml:space="preserve">    b-&gt;setContactTestBitmask((int)phys::CAT_ALL);</w:t>
        <w:br/>
        <w:br/>
        <w:t xml:space="preserve">    for (auto s : b-&gt;getShapes()) s-&gt;setSensor(true);</w:t>
        <w:br/>
        <w:br/>
        <w:t>}</w:t>
        <w:br/>
        <w:br/>
        <w:br/>
        <w:br/>
        <w:br/>
        <w:br/>
        <w:t>void LootTable::spawn(Node* root, const Vec2&amp; p, DropKind k, int count){</w:t>
        <w:br/>
        <w:br/>
        <w:t xml:space="preserve">    if (!root || k==DropKind::NONE || count&lt;=0) return;</w:t>
        <w:br/>
        <w:br/>
        <w:t xml:space="preserve">    const float spread = 28.f;</w:t>
        <w:br/>
        <w:br/>
        <w:br/>
        <w:br/>
        <w:t xml:space="preserve">    for (int i=0;i&lt;count;++i){</w:t>
        <w:br/>
        <w:br/>
        <w:t xml:space="preserve">        Node* item=nullptr;</w:t>
        <w:br/>
        <w:br/>
        <w:t xml:space="preserve">        switch (k){</w:t>
        <w:br/>
        <w:br/>
        <w:t xml:space="preserve">            case DropKind::COIN:    item = Coin::create();    break;</w:t>
        <w:br/>
        <w:br/>
        <w:t xml:space="preserve">            case DropKind::UPGRADE: item = Upgrade::create(); break;</w:t>
        <w:br/>
        <w:br/>
        <w:t xml:space="preserve">            case DropKind::STAR:    item = Star::create();    break;</w:t>
        <w:br/>
        <w:br/>
        <w:t xml:space="preserve">            default: break;</w:t>
        <w:br/>
        <w:br/>
        <w:t xml:space="preserve">        }</w:t>
        <w:br/>
        <w:br/>
        <w:t xml:space="preserve">        if (!item) continue;</w:t>
        <w:br/>
        <w:br/>
        <w:t xml:space="preserve">        item-&gt;setPosition(p);</w:t>
        <w:br/>
        <w:br/>
        <w:t xml:space="preserve">        root-&gt;addChild(item, 6);</w:t>
        <w:br/>
        <w:br/>
        <w:br/>
        <w:br/>
        <w:t xml:space="preserve">        // sensor &amp; hiệu ứng "bật" nhẹ</w:t>
        <w:br/>
        <w:br/>
        <w:t xml:space="preserve">        asSensorItem(item);</w:t>
        <w:br/>
        <w:br/>
        <w:t xml:space="preserve">        Vec2 dir = Vec2(frand(-1.f,1.f), 1.f).getNormalized();</w:t>
        <w:br/>
        <w:br/>
        <w:t xml:space="preserve">        float dist = frand(spread*0.4f, spread);</w:t>
        <w:br/>
        <w:br/>
        <w:t xml:space="preserve">        item-&gt;runAction(Sequence::create(</w:t>
        <w:br/>
        <w:br/>
        <w:t xml:space="preserve">            MoveBy::create(0.25f, dir * dist),</w:t>
        <w:br/>
        <w:br/>
        <w:t xml:space="preserve">            nullptr</w:t>
        <w:br/>
        <w:br/>
        <w:t xml:space="preserve">        ));</w:t>
        <w:br/>
        <w:br/>
        <w:t xml:space="preserve">    }</w:t>
        <w:br/>
        <w:br/>
        <w:t>}</w:t>
        <w:br/>
        <w:br/>
        <w:br/>
        <w:br/>
        <w:t>void LootTable::rollAndSpawn(Node* root, const Vec2&amp; p, const std::vector&lt;DropSpec&gt;&amp; table){</w:t>
        <w:br/>
        <w:br/>
        <w:t xml:space="preserve">    int cnt=0; DropKind k = rollOne(table, cnt);</w:t>
        <w:br/>
        <w:br/>
        <w:t xml:space="preserve">    spawn(root, p, k, cnt);</w:t>
        <w:br/>
        <w:br/>
        <w:t>}</w:t>
        <w:br/>
        <w:br/>
        <w:br/>
        <w:br/>
        <w:t>void LootTable::dropAt(Node* root, const Vec2&amp; p, int count) {</w:t>
        <w:br/>
        <w:br/>
        <w:t xml:space="preserve">    if (!root) return;</w:t>
        <w:br/>
        <w:br/>
        <w:t xml:space="preserve">    count = std::max(1, count);</w:t>
        <w:br/>
        <w:br/>
        <w:t xml:space="preserve">    for (int i = 0; i &lt; count; ++i) {</w:t>
        <w:br/>
        <w:br/>
        <w:t xml:space="preserve">        rollAndSpawn(root, p, defaultEnemyTable());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LootTable.h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&lt;vector&gt;</w:t>
        <w:br/>
        <w:br/>
        <w:t>#include "cocos2d.h"</w:t>
        <w:br/>
        <w:br/>
        <w:br/>
        <w:br/>
        <w:t>enum class DropKind { NONE, COIN, UPGRADE, STAR };</w:t>
        <w:br/>
        <w:br/>
        <w:br/>
        <w:br/>
        <w:t>struct DropSpec {</w:t>
        <w:br/>
        <w:br/>
        <w:t xml:space="preserve">    DropKind kind;</w:t>
        <w:br/>
        <w:br/>
        <w:t xml:space="preserve">    float    weight;    // trọng số bốc thăm</w:t>
        <w:br/>
        <w:br/>
        <w:t xml:space="preserve">    int      minCount;</w:t>
        <w:br/>
        <w:br/>
        <w:t xml:space="preserve">    int      maxCount;</w:t>
        <w:br/>
        <w:br/>
        <w:t>};</w:t>
        <w:br/>
        <w:br/>
        <w:br/>
        <w:br/>
        <w:t>class LootTable {</w:t>
        <w:br/>
        <w:br/>
        <w:t>public:</w:t>
        <w:br/>
        <w:br/>
        <w:t xml:space="preserve">    static const std::vector&lt;DropSpec&gt;&amp; defaultEnemyTable();</w:t>
        <w:br/>
        <w:br/>
        <w:t xml:space="preserve">    static const std::vector&lt;DropSpec&gt;&amp; defaultChestTable();</w:t>
        <w:br/>
        <w:br/>
        <w:br/>
        <w:br/>
        <w:t xml:space="preserve">    // Roll &amp; spawn tại vị trí p (CENTER của đối tượng chết/vỡ)</w:t>
        <w:br/>
        <w:br/>
        <w:t xml:space="preserve">    static void rollAndSpawn(cocos2d::Node* root, const cocos2d::Vec2&amp; p,</w:t>
        <w:br/>
        <w:br/>
        <w:t xml:space="preserve">                             const std::vector&lt;DropSpec&gt;&amp; table = defaultEnemyTable());</w:t>
        <w:br/>
        <w:br/>
        <w:br/>
        <w:br/>
        <w:t xml:space="preserve">    // Giữ tương thích code cũ: Enemy.cpp có thể gọi dropAt(...)</w:t>
        <w:br/>
        <w:br/>
        <w:t xml:space="preserve">    static void dropAt(cocos2d::Node* root, const cocos2d::Vec2&amp; p, int count = 1);</w:t>
        <w:br/>
        <w:br/>
        <w:br/>
        <w:br/>
        <w:t>private:</w:t>
        <w:br/>
        <w:br/>
        <w:t xml:space="preserve">    static DropKind rollOne(const std::vector&lt;DropSpec&gt;&amp; table, int&amp; outCount);</w:t>
        <w:br/>
        <w:br/>
        <w:t xml:space="preserve">    static void     spawn(cocos2d::Node* root, const cocos2d::Vec2&amp; p,</w:t>
        <w:br/>
        <w:br/>
        <w:t xml:space="preserve">                          DropKind k, int count);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Classes/game/map</w:t>
      </w:r>
    </w:p>
    <w:p>
      <w:r>
        <w:rPr>
          <w:rFonts w:ascii="Times New Roman" w:hAnsi="Times New Roman" w:eastAsia="Times New Roman"/>
          <w:b/>
          <w:sz w:val="28"/>
        </w:rPr>
        <w:t>File LevelBuilder.cpp</w:t>
      </w:r>
    </w:p>
    <w:p>
      <w:r>
        <w:rPr>
          <w:rFonts w:ascii="Times New Roman" w:hAnsi="Times New Roman" w:eastAsia="Times New Roman"/>
          <w:sz w:val="28"/>
        </w:rPr>
        <w:t>// Classes/game/map/LevelBuilder.cpp</w:t>
        <w:br/>
        <w:br/>
        <w:t>#include "game/map/LevelBuilder.h"</w:t>
        <w:br/>
        <w:br/>
        <w:t>#include "physics/PhysicsDefs.h"</w:t>
        <w:br/>
        <w:br/>
        <w:br/>
        <w:br/>
        <w:t>#include "game/Enemy.h"</w:t>
        <w:br/>
        <w:br/>
        <w:t>#include "game/enemies/Goomba.h"</w:t>
        <w:br/>
        <w:br/>
        <w:t>#include "game/enemies/Spiker.h"</w:t>
        <w:br/>
        <w:br/>
        <w:t>#include "game/bosses/BossGolem.h"</w:t>
        <w:br/>
        <w:br/>
        <w:br/>
        <w:br/>
        <w:t>#include "game/objects/Coin.h"</w:t>
        <w:br/>
        <w:br/>
        <w:t>#include "game/objects/Chest.h"</w:t>
        <w:br/>
        <w:br/>
        <w:t>#include "game/objects/Upgrade.h"</w:t>
        <w:br/>
        <w:br/>
        <w:t>#include "game/objects/Star.h"</w:t>
        <w:br/>
        <w:br/>
        <w:t>#include "2d/CCDrawNode.h"</w:t>
        <w:br/>
        <w:br/>
        <w:t>#include "game/enemies/Goomba.h"</w:t>
        <w:br/>
        <w:br/>
        <w:t>#include "game/enemies/Spiker.h"</w:t>
        <w:br/>
        <w:br/>
        <w:t>#include "2d/CCParallaxNode.h"</w:t>
        <w:br/>
        <w:br/>
        <w:br/>
        <w:br/>
        <w:br/>
        <w:br/>
        <w:t>USING_NS_CC;</w:t>
        <w:br/>
        <w:br/>
        <w:t>namespace levels {</w:t>
        <w:br/>
        <w:br/>
        <w:br/>
        <w:br/>
        <w:t>// ===== tuning =====</w:t>
        <w:br/>
        <w:br/>
        <w:t>static const int   HP_BY_SEG[5]   = {3, 4, 5, 7, 36}; // boss ở seg5 dùng trong BossGolem</w:t>
        <w:br/>
        <w:br/>
        <w:t>static const float SPD_BY_SEG[5]  = {70.f, 85.f, 95.f, 110.f, 0.f};</w:t>
        <w:br/>
        <w:br/>
        <w:t>static const Upgrade::Type UPG_BY_SEG[5] = {</w:t>
        <w:br/>
        <w:br/>
        <w:t xml:space="preserve">    Upgrade::Type::SPEED,</w:t>
        <w:br/>
        <w:br/>
        <w:t xml:space="preserve">    Upgrade::Type::JUMP,</w:t>
        <w:br/>
        <w:br/>
        <w:t xml:space="preserve">    Upgrade::Type::DAMAGE,</w:t>
        <w:br/>
        <w:br/>
        <w:t xml:space="preserve">    Upgrade::Type::BULLET,</w:t>
        <w:br/>
        <w:br/>
        <w:t xml:space="preserve">    Upgrade::Type::DOUBLEJUMP</w:t>
        <w:br/>
        <w:br/>
        <w:t>};</w:t>
        <w:br/>
        <w:br/>
        <w:br/>
        <w:br/>
        <w:br/>
        <w:br/>
        <w:br/>
        <w:br/>
        <w:t>static Node* makeSolid(Node* root, const Rect&amp; r, const Color4F&amp; col, const std::string&amp; texturePath = "", const Vec2&amp; startOffset = Vec2::ZERO) {</w:t>
        <w:br/>
        <w:br/>
        <w:t xml:space="preserve">    Node* visualNode = nullptr;</w:t>
        <w:br/>
        <w:br/>
        <w:br/>
        <w:br/>
        <w:t xml:space="preserve">    if (!texturePath.empty()) {</w:t>
        <w:br/>
        <w:br/>
        <w:t xml:space="preserve">        // Nếu có đường dẫn texture, tạo Sprite và lặp lại nếu cần</w:t>
        <w:br/>
        <w:br/>
        <w:t xml:space="preserve">        // Giả sử bạn có một sprite có kích thước 32x32 cho mỗi tile</w:t>
        <w:br/>
        <w:br/>
        <w:t xml:space="preserve">        const float TILE_SIZE = 32.0f; // Kích thước của 1 tile trong PNG</w:t>
        <w:br/>
        <w:br/>
        <w:t xml:space="preserve">        </w:t>
        <w:br/>
        <w:br/>
        <w:t xml:space="preserve">        // Tạo một Node chứa nhiều Sprite con để tạo hiệu ứng lặp lại</w:t>
        <w:br/>
        <w:br/>
        <w:t xml:space="preserve">        visualNode = Node::create();</w:t>
        <w:br/>
        <w:br/>
        <w:t xml:space="preserve">        visualNode-&gt;setPosition(r.origin); // Đặt vị trí gốc của node này tại góc dưới trái của Rect</w:t>
        <w:br/>
        <w:br/>
        <w:br/>
        <w:br/>
        <w:t xml:space="preserve">        // Tính số lượng tile cần thiết theo chiều rộng và cao</w:t>
        <w:br/>
        <w:br/>
        <w:t xml:space="preserve">        int numTilesX = std::ceil(r.size.width / TILE_SIZE);</w:t>
        <w:br/>
        <w:br/>
        <w:t xml:space="preserve">        int numTilesY = std::ceil(r.size.height / TILE_SIZE);</w:t>
        <w:br/>
        <w:br/>
        <w:br/>
        <w:br/>
        <w:t xml:space="preserve">        for (int y = 0; y &lt; numTilesY; ++y) {</w:t>
        <w:br/>
        <w:br/>
        <w:t xml:space="preserve">            for (int x = 0; x &lt; numTilesX; ++x) {</w:t>
        <w:br/>
        <w:br/>
        <w:t xml:space="preserve">                auto tileSprite = Sprite::create(texturePath);</w:t>
        <w:br/>
        <w:br/>
        <w:t xml:space="preserve">                if (tileSprite) {</w:t>
        <w:br/>
        <w:br/>
        <w:t xml:space="preserve">                    tileSprite-&gt;setAnchorPoint(Vec2(0, 0)); // Quan trọng: Đặt anchor ở góc dưới trái</w:t>
        <w:br/>
        <w:br/>
        <w:t xml:space="preserve">                    tileSprite-&gt;setPosition(startOffset.x + x * TILE_SIZE, startOffset.y + y * TILE_SIZE); // &lt;-- Áp dụng offset</w:t>
        <w:br/>
        <w:br/>
        <w:t xml:space="preserve">                    // Có thể cần scale nếu tile trong PNG không đúng 32x32 hoặc muốn điều chỉnh</w:t>
        <w:br/>
        <w:br/>
        <w:t xml:space="preserve">                    // tileSprite-&gt;setScale(TILE_SIZE / tileSprite-&gt;getContentSize().width);</w:t>
        <w:br/>
        <w:br/>
        <w:t xml:space="preserve">                    visualNode-&gt;addChild(tileSprite);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t xml:space="preserve">        root-&gt;addChild(visualNode, 1); // Z-order cho visual node</w:t>
        <w:br/>
        <w:br/>
        <w:br/>
        <w:br/>
        <w:t xml:space="preserve">    } else {</w:t>
        <w:br/>
        <w:br/>
        <w:t xml:space="preserve">        // Nếu không có texture, quay lại vẽ màu đặc như cũ</w:t>
        <w:br/>
        <w:br/>
        <w:t xml:space="preserve">        auto dn = DrawNode::create();</w:t>
        <w:br/>
        <w:br/>
        <w:t xml:space="preserve">        dn-&gt;drawSolidRect(r.origin, r.origin + r.size, col);</w:t>
        <w:br/>
        <w:br/>
        <w:t xml:space="preserve">        root-&gt;addChild(dn, 1);</w:t>
        <w:br/>
        <w:br/>
        <w:t xml:space="preserve">        visualNode = dn; // Sử dụng DrawNode làm visual node</w:t>
        <w:br/>
        <w:br/>
        <w:t xml:space="preserve">    }</w:t>
        <w:br/>
        <w:br/>
        <w:t xml:space="preserve">    </w:t>
        <w:br/>
        <w:br/>
        <w:t xml:space="preserve">    // Phần Physics Body vẫn giữ nguyên</w:t>
        <w:br/>
        <w:br/>
        <w:t xml:space="preserve">    auto n = Node::create();</w:t>
        <w:br/>
        <w:br/>
        <w:t xml:space="preserve">    n-&gt;setPosition(Vec2::ZERO); // Physics body không cần di chuyển, nó sẽ dùng offset</w:t>
        <w:br/>
        <w:br/>
        <w:t xml:space="preserve">    auto body = PhysicsBody::createBox(r.size, PhysicsMaterial(0.1f,0,0.6f), r.origin + r.size*0.5f);</w:t>
        <w:br/>
        <w:br/>
        <w:t xml:space="preserve">    body-&gt;setDynamic(false);</w:t>
        <w:br/>
        <w:br/>
        <w:t xml:space="preserve">    body-&gt;setCategoryBitmask((int)phys::CAT_WORLD);</w:t>
        <w:br/>
        <w:br/>
        <w:t xml:space="preserve">    body-&gt;setCollisionBitmask((int)(phys::CAT_ALL &amp; ~phys::CAT_BULLET));</w:t>
        <w:br/>
        <w:br/>
        <w:t xml:space="preserve">    body-&gt;setContactTestBitmask((int)phys::CAT_ALL);</w:t>
        <w:br/>
        <w:br/>
        <w:t xml:space="preserve">    n-&gt;addComponent(body);</w:t>
        <w:br/>
        <w:br/>
        <w:t xml:space="preserve">    root-&gt;addChild(n, 2);</w:t>
        <w:br/>
        <w:br/>
        <w:br/>
        <w:br/>
        <w:t xml:space="preserve">    return n;</w:t>
        <w:br/>
        <w:br/>
        <w:t>}</w:t>
        <w:br/>
        <w:br/>
        <w:br/>
        <w:br/>
        <w:t>static void coinLine(Node* root, const Vec2&amp; start, int n, float stepX){</w:t>
        <w:br/>
        <w:br/>
        <w:t xml:space="preserve">    for (int i=0;i&lt;n;i++){</w:t>
        <w:br/>
        <w:br/>
        <w:t xml:space="preserve">        auto c = Coin::create();</w:t>
        <w:br/>
        <w:br/>
        <w:t xml:space="preserve">        c-&gt;setPosition(start + Vec2(i*stepX,0));</w:t>
        <w:br/>
        <w:br/>
        <w:t xml:space="preserve">        root-&gt;addChild(c,5);</w:t>
        <w:br/>
        <w:br/>
        <w:t xml:space="preserve">    }</w:t>
        <w:br/>
        <w:br/>
        <w:t>}</w:t>
        <w:br/>
        <w:br/>
        <w:t>static void placeChest(Node* root, const Vec2&amp; p){</w:t>
        <w:br/>
        <w:br/>
        <w:t xml:space="preserve">    if (auto ch = Chest::create()){ ch-&gt;setPosition(p); root-&gt;addChild(ch,5); }</w:t>
        <w:br/>
        <w:br/>
        <w:t>}</w:t>
        <w:br/>
        <w:br/>
        <w:t>// CHỈ tạo đúng loại, KHÔNG set duration ở đây</w:t>
        <w:br/>
        <w:br/>
        <w:t>static void placeUpgrade(Node* root, Upgrade::Type t, const Vec2&amp; p){</w:t>
        <w:br/>
        <w:br/>
        <w:t xml:space="preserve">    Upgrade* u = Upgrade::create(t);</w:t>
        <w:br/>
        <w:br/>
        <w:t xml:space="preserve">    if (!u) u = Upgrade::createRandom();</w:t>
        <w:br/>
        <w:br/>
        <w:t xml:space="preserve">    if (u) { u-&gt;setPosition(p); root-&gt;addChild(u, 5); }</w:t>
        <w:br/>
        <w:br/>
        <w:t>}</w:t>
        <w:br/>
        <w:br/>
        <w:br/>
        <w:br/>
        <w:t>// Spawns</w:t>
        <w:br/>
        <w:br/>
        <w:t>static Enemy* spawnGoomba(Node* root, const Vec2&amp; pos, const Vec2&amp; pa, const Vec2&amp; pb, int hp, float spd){</w:t>
        <w:br/>
        <w:br/>
        <w:t xml:space="preserve">    auto e = Goomba::create();</w:t>
        <w:br/>
        <w:br/>
        <w:t xml:space="preserve">    e-&gt;enablePhysics(pos, Size(38,38));</w:t>
        <w:br/>
        <w:br/>
        <w:t xml:space="preserve">    e-&gt;setPatrol(pa, pb);</w:t>
        <w:br/>
        <w:br/>
        <w:t xml:space="preserve">    e-&gt;setMaxHp(hp);</w:t>
        <w:br/>
        <w:br/>
        <w:t xml:space="preserve">    e-&gt;setMoveSpeed(spd);</w:t>
        <w:br/>
        <w:br/>
        <w:t xml:space="preserve">    root-&gt;addChild(e, 4);</w:t>
        <w:br/>
        <w:br/>
        <w:t xml:space="preserve">    return e;</w:t>
        <w:br/>
        <w:br/>
        <w:t>}</w:t>
        <w:br/>
        <w:br/>
        <w:t>static Enemy* spawnSpiker(Node* root, const Vec2&amp; pos, const Vec2&amp; pa, const Vec2&amp; pb, int hp, float spd){</w:t>
        <w:br/>
        <w:br/>
        <w:t xml:space="preserve">    auto e = Spiker::create();</w:t>
        <w:br/>
        <w:br/>
        <w:t xml:space="preserve">    e-&gt;enablePhysics(pos, Size(40,40));</w:t>
        <w:br/>
        <w:br/>
        <w:t xml:space="preserve">    e-&gt;setPatrol(pa, pb);</w:t>
        <w:br/>
        <w:br/>
        <w:t xml:space="preserve">    e-&gt;setMaxHp(hp);</w:t>
        <w:br/>
        <w:br/>
        <w:t xml:space="preserve">    e-&gt;setMoveSpeed(spd);</w:t>
        <w:br/>
        <w:br/>
        <w:t xml:space="preserve">    root-&gt;addChild(e, 4);</w:t>
        <w:br/>
        <w:br/>
        <w:t xml:space="preserve">    return e;</w:t>
        <w:br/>
        <w:br/>
        <w:t>}</w:t>
        <w:br/>
        <w:br/>
        <w:br/>
        <w:br/>
        <w:br/>
        <w:br/>
        <w:t>BuildResult buildLevel1(Node* root, const Size&amp; vs, const Vec2&amp; origin) {</w:t>
        <w:br/>
        <w:br/>
        <w:t xml:space="preserve">    cocos2d::Size _vs{};</w:t>
        <w:br/>
        <w:br/>
        <w:t xml:space="preserve">    cocos2d::Vec2 _origin{};</w:t>
        <w:br/>
        <w:br/>
        <w:t xml:space="preserve">    _vs     = Director::getInstance()-&gt;getVisibleSize();</w:t>
        <w:br/>
        <w:br/>
        <w:t xml:space="preserve">    _origin = Director::getInstance()-&gt;getVisibleOrigin();</w:t>
        <w:br/>
        <w:br/>
        <w:t xml:space="preserve">    cocos2d::ParallaxNode* _parallaxNode = nullptr; </w:t>
        <w:br/>
        <w:br/>
        <w:t xml:space="preserve">    const float SCREEN_CENTER_X = origin.x + vs.width * 0.5f; </w:t>
        <w:br/>
        <w:br/>
        <w:t xml:space="preserve">    const float SCREEN_CENTER_Y = origin.y + vs.height * 0.5f;</w:t>
        <w:br/>
        <w:br/>
        <w:t xml:space="preserve">    BuildResult L;</w:t>
        <w:br/>
        <w:br/>
        <w:t xml:space="preserve">    L.segments     = 5;</w:t>
        <w:br/>
        <w:br/>
        <w:t xml:space="preserve">    L.segmentWidth = vs.width;</w:t>
        <w:br/>
        <w:br/>
        <w:t xml:space="preserve">    L.groundTop    = origin.y + 28.f;</w:t>
        <w:br/>
        <w:br/>
        <w:t xml:space="preserve">    L.playerSpawn  = origin + Vec2(80.f, L.groundTop + 40.f);</w:t>
        <w:br/>
        <w:br/>
        <w:br/>
        <w:br/>
        <w:t xml:space="preserve">    // ground dài</w:t>
        <w:br/>
        <w:br/>
        <w:t xml:space="preserve">    // makeSolid(root, Rect(origin.x, origin.y, vs.width*L.segments, 24.f), Color4F(0.2f,0.85f,0.2f,1));</w:t>
        <w:br/>
        <w:br/>
        <w:t xml:space="preserve">    const Vec2 GROUND_TILE_OFFSET(0.0f, -65.0f); // Dịch chuyển tất cả tile ground xuống 75px</w:t>
        <w:br/>
        <w:br/>
        <w:t xml:space="preserve">    makeSolid(root, Rect(origin.x, origin.y, vs.width*L.segments, 24.f),</w:t>
        <w:br/>
        <w:br/>
        <w:t xml:space="preserve">              Color4F(0.20f,0.85f,0.20f,1), "sprites/tiles/ground_tile.png", GROUND_TILE_OFFSET);</w:t>
        <w:br/>
        <w:br/>
        <w:t xml:space="preserve">    </w:t>
        <w:br/>
        <w:br/>
        <w:t xml:space="preserve">    const float JUMP_DY = 70.f;</w:t>
        <w:br/>
        <w:br/>
        <w:t xml:space="preserve">    const float GAP_X   = 130.f;</w:t>
        <w:br/>
        <w:br/>
        <w:t xml:space="preserve">    const float P_W     = 180.f;</w:t>
        <w:br/>
        <w:br/>
        <w:t xml:space="preserve">    const float P_H     = 16.f;</w:t>
        <w:br/>
        <w:br/>
        <w:br/>
        <w:br/>
        <w:t xml:space="preserve">    for (int s=0; s&lt;L.segments; ++s) {</w:t>
        <w:br/>
        <w:br/>
        <w:t xml:space="preserve">            _parallaxNode = ParallaxNode::create();</w:t>
        <w:br/>
        <w:br/>
        <w:t xml:space="preserve">    // Đặt Z-order rất thấp để nó nằm sau tất cả map và đối tượng.</w:t>
        <w:br/>
        <w:br/>
        <w:t xml:space="preserve">    // addChild(_parallaxNode, -100); </w:t>
        <w:br/>
        <w:br/>
        <w:t xml:space="preserve">    root-&gt;addChild(_parallaxNode, -100);</w:t>
        <w:br/>
        <w:br/>
        <w:br/>
        <w:br/>
        <w:t xml:space="preserve">    // LỚP BACKGROUND 1 (bgFar): DUY NHẤT VÀ PHỦ ĐẦY MÀN HÌNH</w:t>
        <w:br/>
        <w:br/>
        <w:t xml:space="preserve">    auto bgFar = Sprite::create("sprites/backgrounds/background.png"); </w:t>
        <w:br/>
        <w:br/>
        <w:t xml:space="preserve">    if (bgFar) {</w:t>
        <w:br/>
        <w:br/>
        <w:t xml:space="preserve">        float bgW = bgFar-&gt;getContentSize().width;</w:t>
        <w:br/>
        <w:br/>
        <w:t xml:space="preserve">        float bgH = bgFar-&gt;getContentSize().height;</w:t>
        <w:br/>
        <w:br/>
        <w:t xml:space="preserve">        </w:t>
        <w:br/>
        <w:br/>
        <w:t xml:space="preserve">        float scaleX = _vs.width / bgW;</w:t>
        <w:br/>
        <w:br/>
        <w:t xml:space="preserve">        float scaleY = _vs.height / bgH;</w:t>
        <w:br/>
        <w:br/>
        <w:t xml:space="preserve">        float scale = std::max(scaleX, scaleY); // Phóng to để che phủ cả width và height</w:t>
        <w:br/>
        <w:br/>
        <w:t xml:space="preserve">        </w:t>
        <w:br/>
        <w:br/>
        <w:t xml:space="preserve">        // Căn tâm Sprite để đặt ở giữa màn hình</w:t>
        <w:br/>
        <w:br/>
        <w:t xml:space="preserve">        bgFar-&gt;setAnchorPoint(Vec2(0.5f, 0.5f)); </w:t>
        <w:br/>
        <w:br/>
        <w:t xml:space="preserve">        bgFar-&gt;setScale(scale); </w:t>
        <w:br/>
        <w:br/>
        <w:t xml:space="preserve">        </w:t>
        <w:br/>
        <w:br/>
        <w:t xml:space="preserve">        // Vị trí: Đặt ở trung tâm Viewport</w:t>
        <w:br/>
        <w:br/>
        <w:t xml:space="preserve">        float startX = SCREEN_CENTER_X; </w:t>
        <w:br/>
        <w:br/>
        <w:t xml:space="preserve">        float startY = SCREEN_CENTER_Y; </w:t>
        <w:br/>
        <w:br/>
        <w:t xml:space="preserve">        </w:t>
        <w:br/>
        <w:br/>
        <w:t xml:space="preserve">        // Tỷ lệ di chuyển: (0.1f, 1.0f)</w:t>
        <w:br/>
        <w:br/>
        <w:t xml:space="preserve">        _parallaxNode-&gt;addChild(bgFar, -1, Vec2(0.1f, 1.0f), Vec2(startX, startY));</w:t>
        <w:br/>
        <w:br/>
        <w:t xml:space="preserve">    }</w:t>
        <w:br/>
        <w:br/>
        <w:t xml:space="preserve">    </w:t>
        <w:br/>
        <w:br/>
        <w:t xml:space="preserve">    // LỚP BACKGROUND 2 (bgNear): CHỈ 1 ẢNH (Không lặp lại)</w:t>
        <w:br/>
        <w:br/>
        <w:t xml:space="preserve">    auto bgNear = Sprite::create("sprites/backgrounds/mountains.png");</w:t>
        <w:br/>
        <w:br/>
        <w:t xml:space="preserve">    if (bgNear) {</w:t>
        <w:br/>
        <w:br/>
        <w:t xml:space="preserve">        // Đặt anchor point ở góc trái dưới (0, 0)</w:t>
        <w:br/>
        <w:br/>
        <w:t xml:space="preserve">        bgNear-&gt;setAnchorPoint(Vec2(0.f, 0.f)); </w:t>
        <w:br/>
        <w:br/>
        <w:t xml:space="preserve">        </w:t>
        <w:br/>
        <w:br/>
        <w:t xml:space="preserve">        // Vị trí X: Bắt đầu từ mép trái màn hình</w:t>
        <w:br/>
        <w:br/>
        <w:t xml:space="preserve">        float startX = _origin.x; </w:t>
        <w:br/>
        <w:br/>
        <w:t xml:space="preserve">        // Vị trí Y: Neo theo _groundTop</w:t>
        <w:br/>
        <w:br/>
        <w:t xml:space="preserve">        float startY = L.groundTop - 100.f; </w:t>
        <w:br/>
        <w:br/>
        <w:br/>
        <w:br/>
        <w:t xml:space="preserve">        // Tỷ lệ di chuyển: (0.5f, 1.0f)</w:t>
        <w:br/>
        <w:br/>
        <w:t xml:space="preserve">        _parallaxNode-&gt;addChild(bgNear, 0, Vec2(0.5f, 1.0f), Vec2(startX, startY)); </w:t>
        <w:br/>
        <w:br/>
        <w:t xml:space="preserve">    }</w:t>
        <w:br/>
        <w:br/>
        <w:br/>
        <w:br/>
        <w:t xml:space="preserve">        float baseX = origin.x + s*vs.width;</w:t>
        <w:br/>
        <w:br/>
        <w:t xml:space="preserve">        float g     = L.groundTop;</w:t>
        <w:br/>
        <w:br/>
        <w:br/>
        <w:br/>
        <w:t xml:space="preserve">        // auto platform = [&amp;](float xPix, float y, float w){</w:t>
        <w:br/>
        <w:br/>
        <w:t xml:space="preserve">        //     return makeSolid(root, Rect(xPix, g+y, w, P_H),</w:t>
        <w:br/>
        <w:br/>
        <w:t xml:space="preserve">        //                      Color4F(0.55f,0.58f,0.95f,1));</w:t>
        <w:br/>
        <w:br/>
        <w:t xml:space="preserve">        // };</w:t>
        <w:br/>
        <w:br/>
        <w:t xml:space="preserve">                const Vec2 PLATFORM_TILE_OFFSET(-15.0f, -22.0f); // Dịch chuyển tất cả tile platform sang phải 10px và xuống 22px</w:t>
        <w:br/>
        <w:br/>
        <w:br/>
        <w:br/>
        <w:br/>
        <w:br/>
        <w:t xml:space="preserve">        auto platform = [&amp;](float xPix, float y, float w){</w:t>
        <w:br/>
        <w:br/>
        <w:t xml:space="preserve">            return makeSolid(root, Rect(xPix, g+y, w, P_H),</w:t>
        <w:br/>
        <w:br/>
        <w:t xml:space="preserve">                             Color4F(0.55f,0.58f,0.95f,1),"sprites/tiles/platform_tile.png", PLATFORM_TILE_OFFSET);</w:t>
        <w:br/>
        <w:br/>
        <w:t xml:space="preserve">        };</w:t>
        <w:br/>
        <w:br/>
        <w:t xml:space="preserve">        </w:t>
        <w:br/>
        <w:br/>
        <w:t xml:space="preserve">        // // !platform giữa</w:t>
        <w:br/>
        <w:br/>
        <w:t xml:space="preserve">        // float platformY = L.groundTop + 70.f;</w:t>
        <w:br/>
        <w:br/>
        <w:t xml:space="preserve">        // makeSolid(root, Rect(baseX + vs.width*0.40f, platformY, 220.f, 16.f), Color4F(0.55f,0.58f,0.95f,1), "sprites/tiles/platform_tile.png", PLATFORM_TILE_OFFSET);</w:t>
        <w:br/>
        <w:br/>
        <w:br/>
        <w:br/>
        <w:t xml:space="preserve">        int   EHP = HP_BY_SEG[s];</w:t>
        <w:br/>
        <w:br/>
        <w:t xml:space="preserve">        float ESP = SPD_BY_SEG[s];</w:t>
        <w:br/>
        <w:br/>
        <w:t xml:space="preserve">        auto  UT  = UPG_BY_SEG[s];</w:t>
        <w:br/>
        <w:br/>
        <w:br/>
        <w:br/>
        <w:t xml:space="preserve">        switch (s) {</w:t>
        <w:br/>
        <w:br/>
        <w:t xml:space="preserve">        // ===== Segment 1 — tutorial, Goomba chậm, nhảy bậc thang</w:t>
        <w:br/>
        <w:br/>
        <w:t xml:space="preserve">        case 0: {</w:t>
        <w:br/>
        <w:br/>
        <w:t xml:space="preserve">            float x1 = baseX + vs.width*0.22f, y1 =  80.f;</w:t>
        <w:br/>
        <w:br/>
        <w:t xml:space="preserve">            float x2 = std::min(x1 + GAP_X, baseX + vs.width*0.42f), y2 = y1 + JUMP_DY;</w:t>
        <w:br/>
        <w:br/>
        <w:t xml:space="preserve">            float x3 = std::min(x2 + GAP_X, baseX + vs.width*0.62f), y3 = y2 + JUMP_DY;</w:t>
        <w:br/>
        <w:br/>
        <w:t xml:space="preserve">            platform(x1, y1, P_W);</w:t>
        <w:br/>
        <w:br/>
        <w:t xml:space="preserve">            platform(x2, y2, P_W);</w:t>
        <w:br/>
        <w:br/>
        <w:t xml:space="preserve">            platform(x3, y3, P_W-10.f);</w:t>
        <w:br/>
        <w:br/>
        <w:br/>
        <w:br/>
        <w:t xml:space="preserve">            // trụ cản nho nhỏ cho đỡ trống</w:t>
        <w:br/>
        <w:br/>
        <w:t xml:space="preserve">            const Vec2 WALL_TILE_OFFSET(0.0f, -85.0f);</w:t>
        <w:br/>
        <w:br/>
        <w:t xml:space="preserve">            makeSolid(root, Rect(baseX+vs.width*0.78f, g, 20, 70), Color4F(0.25f,0.8f,0.25f,1),"sprites/tiles/wall_tile.png", WALL_TILE_OFFSET);</w:t>
        <w:br/>
        <w:br/>
        <w:br/>
        <w:br/>
        <w:t xml:space="preserve">            coinLine(root, {baseX + 140, g+120}, 4, 36.f);</w:t>
        <w:br/>
        <w:br/>
        <w:t xml:space="preserve">            placeUpgrade(root, UT, {x2 + P_W*0.5f, g + y2 + 26.f});</w:t>
        <w:br/>
        <w:br/>
        <w:t xml:space="preserve">            placeChest(root, {baseX + vs.width*0.84f, g+36});</w:t>
        <w:br/>
        <w:br/>
        <w:br/>
        <w:br/>
        <w:t xml:space="preserve">            auto e = spawnGoomba(root, {x2 + P_W*0.5f, g+y2 + 22.f},</w:t>
        <w:br/>
        <w:br/>
        <w:t xml:space="preserve">                                 {x2-80.f, g+y2 + 22.f}, {x2+80.f, g+y2 + 22.f},</w:t>
        <w:br/>
        <w:br/>
        <w:t xml:space="preserve">                                 EHP, ESP);</w:t>
        <w:br/>
        <w:br/>
        <w:t xml:space="preserve">            L.enemies.pushBack(e);</w:t>
        <w:br/>
        <w:br/>
        <w:br/>
        <w:br/>
        <w:t xml:space="preserve">            auto star = Star::create();</w:t>
        <w:br/>
        <w:br/>
        <w:t xml:space="preserve">            star-&gt;setPosition({x3 + P_W*0.5f, g+y3 + 34.f});</w:t>
        <w:br/>
        <w:br/>
        <w:t xml:space="preserve">            root-&gt;addChild(star, 6);</w:t>
        <w:br/>
        <w:br/>
        <w:t xml:space="preserve">        } break;</w:t>
        <w:br/>
        <w:br/>
        <w:br/>
        <w:br/>
        <w:t xml:space="preserve">        // ===== Segment 2 — Spiker, nhảy chéo</w:t>
        <w:br/>
        <w:br/>
        <w:t xml:space="preserve">        case 1: {</w:t>
        <w:br/>
        <w:br/>
        <w:t xml:space="preserve">            float x1 = baseX + vs.width*0.24f, y1 =  90.f;</w:t>
        <w:br/>
        <w:br/>
        <w:t xml:space="preserve">            float x2 = std::min(x1 + GAP_X, baseX + vs.width*0.54f), y2 = y1 + JUMP_DY;</w:t>
        <w:br/>
        <w:br/>
        <w:t xml:space="preserve">            platform(x1, y1, P_W-10.f);</w:t>
        <w:br/>
        <w:br/>
        <w:t xml:space="preserve">            platform(x2, y2, P_W);</w:t>
        <w:br/>
        <w:br/>
        <w:br/>
        <w:br/>
        <w:t xml:space="preserve">            // cột đôi</w:t>
        <w:br/>
        <w:br/>
        <w:t xml:space="preserve">            makeSolid(root, Rect(baseX+vs.width*0.68f, g, 18, 76), Color4F(0.25f,0.8f,0.25f,1));</w:t>
        <w:br/>
        <w:br/>
        <w:t xml:space="preserve">            makeSolid(root, Rect(baseX+vs.width*0.73f, g, 18, 60), Color4F(0.25f,0.8f,0.25f,1));</w:t>
        <w:br/>
        <w:br/>
        <w:br/>
        <w:br/>
        <w:t xml:space="preserve">            coinLine(root, {baseX + 160, g+180}, 4, 36.f);</w:t>
        <w:br/>
        <w:br/>
        <w:t xml:space="preserve">            placeUpgrade(root, UT, {x1 + P_W*0.5f, g+y1 + 26.f});</w:t>
        <w:br/>
        <w:br/>
        <w:t xml:space="preserve">            placeChest(root, {baseX + vs.width*0.82f, g+36});</w:t>
        <w:br/>
        <w:br/>
        <w:br/>
        <w:br/>
        <w:t xml:space="preserve">            auto e = spawnSpiker(root, {x2 + P_W*0.5f, g+y2 + 22.f},</w:t>
        <w:br/>
        <w:br/>
        <w:t xml:space="preserve">                                 {x2-90.f, g+y2 + 22.f}, {x2+90.f, g+y2 + 22.f},</w:t>
        <w:br/>
        <w:br/>
        <w:t xml:space="preserve">                                 EHP, ESP);</w:t>
        <w:br/>
        <w:br/>
        <w:t xml:space="preserve">            L.enemies.pushBack(e);</w:t>
        <w:br/>
        <w:br/>
        <w:br/>
        <w:br/>
        <w:t xml:space="preserve">            auto star = Star::create();</w:t>
        <w:br/>
        <w:br/>
        <w:t xml:space="preserve">            star-&gt;setPosition({x2 + P_W*0.3f, g+y2 + 60.f});</w:t>
        <w:br/>
        <w:br/>
        <w:t xml:space="preserve">            root-&gt;addChild(star, 6);</w:t>
        <w:br/>
        <w:br/>
        <w:t xml:space="preserve">        } break;</w:t>
        <w:br/>
        <w:br/>
        <w:br/>
        <w:br/>
        <w:t xml:space="preserve">        // ===== Segment 3 — Mix: goomba + spiker, platform rộng</w:t>
        <w:br/>
        <w:br/>
        <w:t xml:space="preserve">        case 2: {</w:t>
        <w:br/>
        <w:br/>
        <w:t xml:space="preserve">            float x1 = baseX + vs.width*0.18f, y1 =  90.f;</w:t>
        <w:br/>
        <w:br/>
        <w:t xml:space="preserve">            float x2 = std::min(x1 + GAP_X, baseX + vs.width*0.48f), y2 = y1 + JUMP_DY;</w:t>
        <w:br/>
        <w:br/>
        <w:t xml:space="preserve">            platform(x1, y1, P_W-20.f);</w:t>
        <w:br/>
        <w:br/>
        <w:t xml:space="preserve">            platform(x2, y2, P_W+30.f);</w:t>
        <w:br/>
        <w:br/>
        <w:br/>
        <w:br/>
        <w:t xml:space="preserve">            coinLine(root, {baseX + 160, g+165}, 5, 34.f);</w:t>
        <w:br/>
        <w:br/>
        <w:t xml:space="preserve">            placeUpgrade(root, UT, {x1 + P_W*0.3f, g+y1 + 24.f});</w:t>
        <w:br/>
        <w:br/>
        <w:t xml:space="preserve">            placeChest(root, {baseX + vs.width*0.80f, g+36});</w:t>
        <w:br/>
        <w:br/>
        <w:br/>
        <w:br/>
        <w:t xml:space="preserve">            auto e1 = spawnGoomba(root, {x1 + P_W*0.3f, g+y1 + 20.f},</w:t>
        <w:br/>
        <w:br/>
        <w:t xml:space="preserve">                                  {x1-60.f, g+y1 + 20.f}, {x1+60.f, g+y1 + 20.f},</w:t>
        <w:br/>
        <w:br/>
        <w:t xml:space="preserve">                                  EHP, ESP-10.f);</w:t>
        <w:br/>
        <w:br/>
        <w:t xml:space="preserve">            auto e2 = spawnSpiker(root, {x2 + P_W*0.4f, g+y2 + 22.f},</w:t>
        <w:br/>
        <w:br/>
        <w:t xml:space="preserve">                                  {x2-90.f, g+y2 + 22.f}, {x2+90.f, g+y2 + 22.f},</w:t>
        <w:br/>
        <w:br/>
        <w:t xml:space="preserve">                                  EHP+1, ESP);</w:t>
        <w:br/>
        <w:br/>
        <w:t xml:space="preserve">            L.enemies.pushBack(e1); L.enemies.pushBack(e2);</w:t>
        <w:br/>
        <w:br/>
        <w:br/>
        <w:br/>
        <w:t xml:space="preserve">            auto star = Star::create();</w:t>
        <w:br/>
        <w:br/>
        <w:t xml:space="preserve">            star-&gt;setPosition({x2 + P_W*0.55f, g+y2 + 60.f});</w:t>
        <w:br/>
        <w:br/>
        <w:t xml:space="preserve">            root-&gt;addChild(star, 6);</w:t>
        <w:br/>
        <w:br/>
        <w:t xml:space="preserve">        } break;</w:t>
        <w:br/>
        <w:br/>
        <w:br/>
        <w:br/>
        <w:t xml:space="preserve">        // ===== Segment 4 — Spiker nhanh, trụ cao dạng “cánh cổng”</w:t>
        <w:br/>
        <w:br/>
        <w:t xml:space="preserve">        case 3: {</w:t>
        <w:br/>
        <w:br/>
        <w:t xml:space="preserve">            float x1 = baseX + vs.width*0.30f, y1 = 120.f;</w:t>
        <w:br/>
        <w:br/>
        <w:t xml:space="preserve">            float x2 = std::min(x1 + GAP_X, baseX + vs.width*0.64f), y2 = y1 + JUMP_DY;</w:t>
        <w:br/>
        <w:br/>
        <w:t xml:space="preserve">            platform(x1, y1, P_W);</w:t>
        <w:br/>
        <w:br/>
        <w:t xml:space="preserve">            platform(x2, y2, P_W-20.f);</w:t>
        <w:br/>
        <w:br/>
        <w:br/>
        <w:br/>
        <w:t xml:space="preserve">            // cổng</w:t>
        <w:br/>
        <w:br/>
        <w:t xml:space="preserve">            makeSolid(root, Rect(baseX+vs.width*0.20f, g, 22, 96), Color4F(0.25f,0.8f,0.25f,1));</w:t>
        <w:br/>
        <w:br/>
        <w:t xml:space="preserve">            makeSolid(root, Rect(baseX+vs.width*0.86f, g, 22, 96), Color4F(0.25f,0.8f,0.25f,1));</w:t>
        <w:br/>
        <w:br/>
        <w:br/>
        <w:br/>
        <w:t xml:space="preserve">            coinLine(root, {baseX + 120, g+210}, 6, 30.f);</w:t>
        <w:br/>
        <w:br/>
        <w:t xml:space="preserve">            placeUpgrade(root, UT, {x1 + P_W*0.4f, g+y1 + 26.f});</w:t>
        <w:br/>
        <w:br/>
        <w:t xml:space="preserve">            placeChest(root, {baseX + vs.width*0.84f, g+36});</w:t>
        <w:br/>
        <w:br/>
        <w:br/>
        <w:br/>
        <w:t xml:space="preserve">            auto e = spawnSpiker(root, {x1 + P_W*0.4f, g+y1 + 22.f},</w:t>
        <w:br/>
        <w:br/>
        <w:t xml:space="preserve">                                 {x1-90.f, g+y1 + 22.f}, {x1+90.f, g+y1 + 22.f},</w:t>
        <w:br/>
        <w:br/>
        <w:t xml:space="preserve">                                 EHP+2, ESP+8.f);</w:t>
        <w:br/>
        <w:br/>
        <w:t xml:space="preserve">            L.enemies.pushBack(e);</w:t>
        <w:br/>
        <w:br/>
        <w:br/>
        <w:br/>
        <w:t xml:space="preserve">            auto star = Star::create();</w:t>
        <w:br/>
        <w:br/>
        <w:t xml:space="preserve">            star-&gt;setPosition({x2 + P_W*0.4f, g+y2 + 65.f});</w:t>
        <w:br/>
        <w:br/>
        <w:t xml:space="preserve">            root-&gt;addChild(star, 6);</w:t>
        <w:br/>
        <w:br/>
        <w:t xml:space="preserve">        } break;</w:t>
        <w:br/>
        <w:br/>
        <w:br/>
        <w:br/>
        <w:t xml:space="preserve">        // ===== Segment 5 — BOSS (không đặt Star tĩnh; Star rơi từ boss)</w:t>
        <w:br/>
        <w:br/>
        <w:t xml:space="preserve">        default: {</w:t>
        <w:br/>
        <w:br/>
        <w:t xml:space="preserve">            float x1 = baseX + vs.width*0.22f, y1 = 110.f;</w:t>
        <w:br/>
        <w:br/>
        <w:t xml:space="preserve">            float x2 = std::min(x1 + GAP_X, baseX + vs.width*0.48f), y2 = y1 + JUMP_DY;</w:t>
        <w:br/>
        <w:br/>
        <w:t xml:space="preserve">            float x3 = std::min(x2 + GAP_X, baseX + vs.width*0.74f), y3 = y2 + JUMP_DY;</w:t>
        <w:br/>
        <w:br/>
        <w:t xml:space="preserve">            platform(x1, y1, P_W-10.f);</w:t>
        <w:br/>
        <w:br/>
        <w:t xml:space="preserve">            platform(x2, y2, P_W+10.f);</w:t>
        <w:br/>
        <w:br/>
        <w:t xml:space="preserve">            platform(x3, y3, P_W-20.f);</w:t>
        <w:br/>
        <w:br/>
        <w:br/>
        <w:br/>
        <w:t xml:space="preserve">            coinLine(root, {baseX + 140, g+150}, 6, 34.f);</w:t>
        <w:br/>
        <w:br/>
        <w:t xml:space="preserve">            placeUpgrade(root, UT, {x1 + P_W*0.4f, g+y1 + 26.f});</w:t>
        <w:br/>
        <w:br/>
        <w:t xml:space="preserve">            placeChest(root, {baseX + vs.width*0.60f, g+36});</w:t>
        <w:br/>
        <w:br/>
        <w:br/>
        <w:br/>
        <w:t xml:space="preserve">            auto boss = BossGolem::create();</w:t>
        <w:br/>
        <w:br/>
        <w:t xml:space="preserve">            boss-&gt;enablePhysics({baseX + vs.width*0.68f, g + 40.f}, Size(72,72));</w:t>
        <w:br/>
        <w:br/>
        <w:t xml:space="preserve">            // Mặc định boss “ngủ”, GameScene sẽ bật aggro ở khúc cuối</w:t>
        <w:br/>
        <w:br/>
        <w:t xml:space="preserve">            boss-&gt;setAggroEnabled(false);</w:t>
        <w:br/>
        <w:br/>
        <w:t xml:space="preserve">            root-&gt;addChild(boss, 4);</w:t>
        <w:br/>
        <w:br/>
        <w:t xml:space="preserve">            L.enemies.pushBack(boss);</w:t>
        <w:br/>
        <w:br/>
        <w:t xml:space="preserve">            // KHÔNG tạo Star tĩnh ở segment boss</w:t>
        <w:br/>
        <w:br/>
        <w:t xml:space="preserve">        } break;</w:t>
        <w:br/>
        <w:br/>
        <w:t xml:space="preserve">        }</w:t>
        <w:br/>
        <w:br/>
        <w:t xml:space="preserve">    }</w:t>
        <w:br/>
        <w:br/>
        <w:t xml:space="preserve">    return L;</w:t>
        <w:br/>
        <w:br/>
        <w:t>}</w:t>
        <w:br/>
        <w:br/>
        <w:br/>
        <w:br/>
        <w:t>} // namespace levels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LevelBuilder.h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br/>
        <w:br/>
        <w:t>#include "cocos2d.h"</w:t>
        <w:br/>
        <w:br/>
        <w:br/>
        <w:br/>
        <w:t>class Enemy;</w:t>
        <w:br/>
        <w:br/>
        <w:t>#include "2d/CCParallaxNode.h"</w:t>
        <w:br/>
        <w:br/>
        <w:br/>
        <w:br/>
        <w:br/>
        <w:br/>
        <w:t>namespace levels {</w:t>
        <w:br/>
        <w:br/>
        <w:br/>
        <w:br/>
        <w:t>struct BuildResult {</w:t>
        <w:br/>
        <w:br/>
        <w:t xml:space="preserve">    float groundTop = 0.f;</w:t>
        <w:br/>
        <w:br/>
        <w:t xml:space="preserve">    int   segments  = 5;</w:t>
        <w:br/>
        <w:br/>
        <w:t xml:space="preserve">    float segmentWidth = 0.f;</w:t>
        <w:br/>
        <w:br/>
        <w:t xml:space="preserve">    cocos2d::Vec2 playerSpawn{0,0};</w:t>
        <w:br/>
        <w:br/>
        <w:t xml:space="preserve">    cocos2d::Vector&lt;Enemy*&gt; enemies;</w:t>
        <w:br/>
        <w:br/>
        <w:t>};</w:t>
        <w:br/>
        <w:br/>
        <w:br/>
        <w:br/>
        <w:t>BuildResult buildLevel1(cocos2d::Node* root,</w:t>
        <w:br/>
        <w:br/>
        <w:t xml:space="preserve">                        const cocos2d::Size&amp; vs,</w:t>
        <w:br/>
        <w:br/>
        <w:t xml:space="preserve">                        const cocos2d::Vec2&amp; origin);</w:t>
        <w:br/>
        <w:br/>
        <w:br/>
        <w:br/>
        <w:t>} // namespace levels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Classes/game/objects</w:t>
      </w:r>
    </w:p>
    <w:p>
      <w:r>
        <w:rPr>
          <w:rFonts w:ascii="Times New Roman" w:hAnsi="Times New Roman" w:eastAsia="Times New Roman"/>
          <w:b/>
          <w:sz w:val="28"/>
        </w:rPr>
        <w:t>File Chest.cpp</w:t>
      </w:r>
    </w:p>
    <w:p>
      <w:r>
        <w:rPr>
          <w:rFonts w:ascii="Times New Roman" w:hAnsi="Times New Roman" w:eastAsia="Times New Roman"/>
          <w:sz w:val="28"/>
        </w:rPr>
        <w:t>#include "game/objects/Chest.h"</w:t>
        <w:br/>
        <w:br/>
        <w:t>#include "game/objects/Coin.h"</w:t>
        <w:br/>
        <w:br/>
        <w:t>#include "game/objects/Upgrade.h"</w:t>
        <w:br/>
        <w:br/>
        <w:br/>
        <w:br/>
        <w:t>#include "physics/PhysicsDefs.h"</w:t>
        <w:br/>
        <w:br/>
        <w:t>#include "physics/CCPhysicsBody.h"</w:t>
        <w:br/>
        <w:br/>
        <w:br/>
        <w:br/>
        <w:t>#include "2d/CCDrawNode.h"</w:t>
        <w:br/>
        <w:br/>
        <w:t>#include "base/ccRandom.h"</w:t>
        <w:br/>
        <w:br/>
        <w:t>#include "2d/CCSprite.h"</w:t>
        <w:br/>
        <w:br/>
        <w:t>#include "2d/CCAnimation.h"</w:t>
        <w:br/>
        <w:br/>
        <w:t>#include "2d/CCAnimationCache.h"</w:t>
        <w:br/>
        <w:br/>
        <w:t>USING_NS_CC;</w:t>
        <w:br/>
        <w:br/>
        <w:br/>
        <w:br/>
        <w:t>bool Chest::init() {</w:t>
        <w:br/>
        <w:br/>
        <w:t xml:space="preserve">    if (!Entity::init()) return false;</w:t>
        <w:br/>
        <w:br/>
        <w:br/>
        <w:br/>
        <w:t xml:space="preserve">    _sprite = Sprite::create("sprites/objects/chest/chest_1.png");</w:t>
        <w:br/>
        <w:br/>
        <w:t xml:space="preserve">    _sprite-&gt;setScale(1.3f); // tùy chỉnh kích cỡ hiển thị</w:t>
        <w:br/>
        <w:br/>
        <w:t xml:space="preserve">    addChild(_sprite, 1);</w:t>
        <w:br/>
        <w:br/>
        <w:br/>
        <w:br/>
        <w:t xml:space="preserve">    // Vật lý: item-sensor, chỉ cần contact với Player</w:t>
        <w:br/>
        <w:br/>
        <w:t xml:space="preserve">    auto body = PhysicsBody::createBox(Size(28, 20));</w:t>
        <w:br/>
        <w:br/>
        <w:t xml:space="preserve">    body-&gt;setDynamic(false);</w:t>
        <w:br/>
        <w:br/>
        <w:t xml:space="preserve">    body-&gt;setCategoryBitmask((int)phys::CAT_ITEM);</w:t>
        <w:br/>
        <w:br/>
        <w:t xml:space="preserve">    body-&gt;setCollisionBitmask(0);</w:t>
        <w:br/>
        <w:br/>
        <w:t xml:space="preserve">    body-&gt;setContactTestBitmask((int)phys::CAT_PLAYER);</w:t>
        <w:br/>
        <w:br/>
        <w:t xml:space="preserve">    setPhysicsBody(body);</w:t>
        <w:br/>
        <w:br/>
        <w:br/>
        <w:br/>
        <w:t xml:space="preserve">    return true;</w:t>
        <w:br/>
        <w:br/>
        <w:t>}</w:t>
        <w:br/>
        <w:br/>
        <w:br/>
        <w:br/>
        <w:t>void Chest::open() {</w:t>
        <w:br/>
        <w:br/>
        <w:t xml:space="preserve">    if (_opened) return;</w:t>
        <w:br/>
        <w:br/>
        <w:t xml:space="preserve">    _opened = true;</w:t>
        <w:br/>
        <w:br/>
        <w:br/>
        <w:br/>
        <w:t xml:space="preserve">    auto* parent = getParent();</w:t>
        <w:br/>
        <w:br/>
        <w:t xml:space="preserve">    if (!parent) { removeFromParent(); return; }</w:t>
        <w:br/>
        <w:br/>
        <w:br/>
        <w:br/>
        <w:t xml:space="preserve">    // Rơi 3–5 coin rải xung quanh</w:t>
        <w:br/>
        <w:br/>
        <w:t xml:space="preserve">    int nCoin = RandomHelper::random_int(3, 5);</w:t>
        <w:br/>
        <w:br/>
        <w:t xml:space="preserve">    for (int i = 0; i &lt; nCoin; ++i) {</w:t>
        <w:br/>
        <w:br/>
        <w:t xml:space="preserve">        if (auto* c = Coin::create()) {</w:t>
        <w:br/>
        <w:br/>
        <w:t xml:space="preserve">            c-&gt;setPosition(getPosition() + Vec2(</w:t>
        <w:br/>
        <w:br/>
        <w:t xml:space="preserve">                RandomHelper::random_real(-12.f, 12.f),</w:t>
        <w:br/>
        <w:br/>
        <w:t xml:space="preserve">                RandomHelper::random_real(6.f, 16.f)</w:t>
        <w:br/>
        <w:br/>
        <w:t xml:space="preserve">            ));</w:t>
        <w:br/>
        <w:br/>
        <w:t xml:space="preserve">            parent-&gt;addChild(c, 5);</w:t>
        <w:br/>
        <w:br/>
        <w:t xml:space="preserve">        }</w:t>
        <w:br/>
        <w:br/>
        <w:t xml:space="preserve">    }</w:t>
        <w:br/>
        <w:br/>
        <w:br/>
        <w:br/>
        <w:t xml:space="preserve">    // 1 Upgrade (hoặc bạn chỉnh tỉ lệ nếu muốn)</w:t>
        <w:br/>
        <w:br/>
        <w:t xml:space="preserve">    if (auto* u = Upgrade::createRandom()) {</w:t>
        <w:br/>
        <w:br/>
        <w:t xml:space="preserve">        u-&gt;setPosition(getPosition() + Vec2(0, 18));</w:t>
        <w:br/>
        <w:br/>
        <w:t xml:space="preserve">        parent-&gt;addChild(u, 5);</w:t>
        <w:br/>
        <w:br/>
        <w:t xml:space="preserve">    }</w:t>
        <w:br/>
        <w:br/>
        <w:br/>
        <w:br/>
        <w:t xml:space="preserve">    // KHÔNG spawn Star ở đây</w:t>
        <w:br/>
        <w:br/>
        <w:t xml:space="preserve">    runAction(Sequence::create(</w:t>
        <w:br/>
        <w:br/>
        <w:t xml:space="preserve">        FadeOut::create(0.05f),</w:t>
        <w:br/>
        <w:br/>
        <w:t xml:space="preserve">        CallFunc::create([this] { removeFromParent(); }),</w:t>
        <w:br/>
        <w:br/>
        <w:t xml:space="preserve">        nullptr</w:t>
        <w:br/>
        <w:br/>
        <w:t xml:space="preserve">    ));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Chest.h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"game/Entity.h"</w:t>
        <w:br/>
        <w:br/>
        <w:t>#include "2d/CCSprite.h"</w:t>
        <w:br/>
        <w:br/>
        <w:t>#include "2d/CCAnimation.h"</w:t>
        <w:br/>
        <w:br/>
        <w:t>#include "2d/CCAnimationCache.h"</w:t>
        <w:br/>
        <w:br/>
        <w:br/>
        <w:br/>
        <w:t>class Chest : public Entity {</w:t>
        <w:br/>
        <w:br/>
        <w:t>public:</w:t>
        <w:br/>
        <w:br/>
        <w:t xml:space="preserve">    CREATE_FUNC(Chest);</w:t>
        <w:br/>
        <w:br/>
        <w:t xml:space="preserve">    bool init() override;</w:t>
        <w:br/>
        <w:br/>
        <w:br/>
        <w:br/>
        <w:t xml:space="preserve">    // Mở rương: nhả loot xong tự hủy</w:t>
        <w:br/>
        <w:br/>
        <w:t xml:space="preserve">    void open();</w:t>
        <w:br/>
        <w:br/>
        <w:t xml:space="preserve">    cocos2d::Sprite* _sprite = nullptr;</w:t>
        <w:br/>
        <w:br/>
        <w:br/>
        <w:br/>
        <w:t>private:</w:t>
        <w:br/>
        <w:br/>
        <w:t xml:space="preserve">    bool _opened = false;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Coin.cpp</w:t>
      </w:r>
    </w:p>
    <w:p>
      <w:r>
        <w:rPr>
          <w:rFonts w:ascii="Times New Roman" w:hAnsi="Times New Roman" w:eastAsia="Times New Roman"/>
          <w:sz w:val="28"/>
        </w:rPr>
        <w:t>// Coin.cpp</w:t>
        <w:br/>
        <w:br/>
        <w:t>#include "game/objects/Coin.h"</w:t>
        <w:br/>
        <w:br/>
        <w:t>#include "physics/PhysicsDefs.h"</w:t>
        <w:br/>
        <w:br/>
        <w:t>USING_NS_CC;</w:t>
        <w:br/>
        <w:br/>
        <w:t>Coin* Coin::create(){ auto p=new(std::nothrow) Coin(); if(p &amp;&amp; p-&gt;init()){p-&gt;autorelease(); return p;} CC_SAFE_DELETE(p); return nullptr; }</w:t>
        <w:br/>
        <w:br/>
        <w:t>bool Coin::init(){</w:t>
        <w:br/>
        <w:br/>
        <w:t xml:space="preserve">    if(!Entity::init()) return false;</w:t>
        <w:br/>
        <w:br/>
        <w:t xml:space="preserve">    setTagEx(phys::Tag::COIN);</w:t>
        <w:br/>
        <w:br/>
        <w:br/>
        <w:br/>
        <w:t xml:space="preserve">    _sprite = Sprite::create("sprites/objects/coin/coin_1.png"); // frame đầu tiên</w:t>
        <w:br/>
        <w:br/>
        <w:t xml:space="preserve">    _sprite-&gt;setScale(1.5f); // tùy chỉnh kích cỡ hiển thị</w:t>
        <w:br/>
        <w:br/>
        <w:t xml:space="preserve">    addChild(_sprite, 1);</w:t>
        <w:br/>
        <w:br/>
        <w:br/>
        <w:br/>
        <w:t xml:space="preserve">    Vector&lt;SpriteFrame*&gt; frames;</w:t>
        <w:br/>
        <w:br/>
        <w:t xml:space="preserve">    auto firstSize = _sprite-&gt;getContentSize();</w:t>
        <w:br/>
        <w:br/>
        <w:t xml:space="preserve">    for (int i = 1; i &lt;= 4; i++) { // giả sử bạn có coin_1.png -&gt; coin_5.png</w:t>
        <w:br/>
        <w:br/>
        <w:t xml:space="preserve">        std::string framePath = StringUtils::format("sprites/objects/coin/coin_%d.png", i);</w:t>
        <w:br/>
        <w:br/>
        <w:t xml:space="preserve">        auto frame = SpriteFrame::create(framePath, Rect(0, 0, firstSize.width, firstSize.height));</w:t>
        <w:br/>
        <w:br/>
        <w:t xml:space="preserve">        frame-&gt;setOriginalSize(firstSize);</w:t>
        <w:br/>
        <w:br/>
        <w:t xml:space="preserve">        frames.pushBack(frame);</w:t>
        <w:br/>
        <w:br/>
        <w:t xml:space="preserve">    }</w:t>
        <w:br/>
        <w:br/>
        <w:br/>
        <w:br/>
        <w:t xml:space="preserve">    auto animation = Animation::createWithSpriteFrames(frames, 0.2f); // 0.4s mỗi frame</w:t>
        <w:br/>
        <w:br/>
        <w:t xml:space="preserve">    auto animate = Animate::create(animation);</w:t>
        <w:br/>
        <w:br/>
        <w:t xml:space="preserve">    _sprite-&gt;runAction(RepeatForever::create(animate));</w:t>
        <w:br/>
        <w:br/>
        <w:br/>
        <w:br/>
        <w:t xml:space="preserve">   </w:t>
        <w:br/>
        <w:br/>
        <w:t xml:space="preserve">    auto body = PhysicsBody::createCircle(10);</w:t>
        <w:br/>
        <w:br/>
        <w:t xml:space="preserve">    body-&gt;setDynamic(false);</w:t>
        <w:br/>
        <w:br/>
        <w:t xml:space="preserve">    body-&gt;setCategoryBitmask(phys::CAT_ITEM);</w:t>
        <w:br/>
        <w:br/>
        <w:t xml:space="preserve">    body-&gt;setCollisionBitmask(0);               // sensor-only</w:t>
        <w:br/>
        <w:br/>
        <w:t xml:space="preserve">    body-&gt;setContactTestBitmask(phys::CAT_PLAYER);</w:t>
        <w:br/>
        <w:br/>
        <w:t xml:space="preserve">    setPhysicsBody(body);</w:t>
        <w:br/>
        <w:br/>
        <w:t xml:space="preserve">    return true;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Coin.h</w:t>
      </w:r>
    </w:p>
    <w:p>
      <w:r>
        <w:rPr>
          <w:rFonts w:ascii="Times New Roman" w:hAnsi="Times New Roman" w:eastAsia="Times New Roman"/>
          <w:sz w:val="28"/>
        </w:rPr>
        <w:t>// Coin.h</w:t>
        <w:br/>
        <w:br/>
        <w:t>#pragma once</w:t>
        <w:br/>
        <w:br/>
        <w:t>#include "game/Entity.h"</w:t>
        <w:br/>
        <w:br/>
        <w:t>#include "2d/CCSprite.h"</w:t>
        <w:br/>
        <w:br/>
        <w:t>#include "2d/CCAnimation.h"</w:t>
        <w:br/>
        <w:br/>
        <w:t>#include "2d/CCAnimationCache.h"</w:t>
        <w:br/>
        <w:br/>
        <w:t>class Coin : public Entity {</w:t>
        <w:br/>
        <w:br/>
        <w:t>public:</w:t>
        <w:br/>
        <w:br/>
        <w:t xml:space="preserve">    static Coin* create();</w:t>
        <w:br/>
        <w:br/>
        <w:t xml:space="preserve">    bool init() override;</w:t>
        <w:br/>
        <w:br/>
        <w:t xml:space="preserve">    cocos2d::Sprite* _sprite = nullptr;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Crate.cpp</w:t>
      </w:r>
    </w:p>
    <w:p>
      <w:r>
        <w:rPr>
          <w:rFonts w:ascii="Times New Roman" w:hAnsi="Times New Roman" w:eastAsia="Times New Roman"/>
          <w:sz w:val="28"/>
        </w:rPr>
        <w:t>// Crate.cpp</w:t>
        <w:br/>
        <w:br/>
        <w:t>#include "game/objects/Crate.h"</w:t>
        <w:br/>
        <w:br/>
        <w:t>#include "physics/PhysicsDefs.h"</w:t>
        <w:br/>
        <w:br/>
        <w:t>USING_NS_CC;</w:t>
        <w:br/>
        <w:br/>
        <w:t>Crate* Crate::create(){ auto p=new(std::nothrow) Crate(); if(p &amp;&amp; p-&gt;init()){p-&gt;autorelease(); return p;} CC_SAFE_DELETE(p); return nullptr; }</w:t>
        <w:br/>
        <w:br/>
        <w:t>bool Crate::init(){</w:t>
        <w:br/>
        <w:br/>
        <w:t xml:space="preserve">    if(!Entity::init()) return false;</w:t>
        <w:br/>
        <w:br/>
        <w:t xml:space="preserve">    setTagEx(phys::Tag::CRATE);</w:t>
        <w:br/>
        <w:br/>
        <w:t xml:space="preserve">    auto dn = DrawNode::create();</w:t>
        <w:br/>
        <w:br/>
        <w:t xml:space="preserve">    dn-&gt;drawSolidRect({-16,-16},{16,16}, Color4F(0.6f,0.4f,0.2f,1));</w:t>
        <w:br/>
        <w:br/>
        <w:t xml:space="preserve">    addChild(dn);</w:t>
        <w:br/>
        <w:br/>
        <w:t xml:space="preserve">    auto b = PhysicsBody::createBox(Size(32,32), PhysicsMaterial(0.3f,0,0.9f));</w:t>
        <w:br/>
        <w:br/>
        <w:t xml:space="preserve">    b-&gt;setDynamic(true);</w:t>
        <w:br/>
        <w:br/>
        <w:t xml:space="preserve">    b-&gt;setCategoryBitmask(phys::CAT_CRATE);</w:t>
        <w:br/>
        <w:br/>
        <w:t xml:space="preserve">    b-&gt;setCollisionBitmask(phys::CAT_WORLD|phys::CAT_PLAYER|phys::CAT_ENEMY|phys::CAT_CRATE);</w:t>
        <w:br/>
        <w:br/>
        <w:t xml:space="preserve">    b-&gt;setContactTestBitmask(phys::all());</w:t>
        <w:br/>
        <w:br/>
        <w:t xml:space="preserve">    setPhysicsBody(b);</w:t>
        <w:br/>
        <w:br/>
        <w:t xml:space="preserve">    return true;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Crate.h</w:t>
      </w:r>
    </w:p>
    <w:p>
      <w:r>
        <w:rPr>
          <w:rFonts w:ascii="Times New Roman" w:hAnsi="Times New Roman" w:eastAsia="Times New Roman"/>
          <w:sz w:val="28"/>
        </w:rPr>
        <w:t>// Crate.h</w:t>
        <w:br/>
        <w:br/>
        <w:t>#pragma once</w:t>
        <w:br/>
        <w:br/>
        <w:t>#include "game/Entity.h"</w:t>
        <w:br/>
        <w:br/>
        <w:t>class Crate : public Entity {</w:t>
        <w:br/>
        <w:br/>
        <w:t>public:</w:t>
        <w:br/>
        <w:br/>
        <w:t xml:space="preserve">    static Crate* create();</w:t>
        <w:br/>
        <w:br/>
        <w:t xml:space="preserve">    bool init() override;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Gate.cpp</w:t>
      </w:r>
    </w:p>
    <w:p>
      <w:r>
        <w:rPr>
          <w:rFonts w:ascii="Times New Roman" w:hAnsi="Times New Roman" w:eastAsia="Times New Roman"/>
          <w:sz w:val="28"/>
        </w:rPr>
        <w:t>// Gate.cpp</w:t>
        <w:br/>
        <w:br/>
        <w:t>#include "game/objects/Gate.h"</w:t>
        <w:br/>
        <w:br/>
        <w:t>#include "physics/PhysicsDefs.h"</w:t>
        <w:br/>
        <w:br/>
        <w:t>USING_NS_CC;</w:t>
        <w:br/>
        <w:br/>
        <w:t>Gate* Gate::create(){ auto p=new(std::nothrow) Gate(); if(p &amp;&amp; p-&gt;init()){p-&gt;autorelease(); return p;} CC_SAFE_DELETE(p); return nullptr; }</w:t>
        <w:br/>
        <w:br/>
        <w:t>bool Gate::init(){</w:t>
        <w:br/>
        <w:br/>
        <w:t xml:space="preserve">    if(!Entity::init()) return false;</w:t>
        <w:br/>
        <w:br/>
        <w:t xml:space="preserve">    setTagEx(phys::Tag::GATE);</w:t>
        <w:br/>
        <w:br/>
        <w:t xml:space="preserve">    _dn = DrawNode::create();</w:t>
        <w:br/>
        <w:br/>
        <w:t xml:space="preserve">    _dn-&gt;drawSolidRect({-12,-40},{12,40}, Color4F(0.7f,0.7f,0.9f,1));</w:t>
        <w:br/>
        <w:br/>
        <w:t xml:space="preserve">    addChild(_dn);</w:t>
        <w:br/>
        <w:br/>
        <w:t xml:space="preserve">    auto b = PhysicsBody::createBox(Size(24,80));</w:t>
        <w:br/>
        <w:br/>
        <w:t xml:space="preserve">    b-&gt;setDynamic(false);</w:t>
        <w:br/>
        <w:br/>
        <w:t xml:space="preserve">    b-&gt;setCategoryBitmask(phys::CAT_GATE);</w:t>
        <w:br/>
        <w:br/>
        <w:t xml:space="preserve">    b-&gt;setCollisionBitmask(phys::CAT_WORLD|phys::CAT_PLAYER|phys::CAT_ENEMY|phys::CAT_CRATE);</w:t>
        <w:br/>
        <w:br/>
        <w:t xml:space="preserve">    b-&gt;setContactTestBitmask(phys::all());</w:t>
        <w:br/>
        <w:br/>
        <w:t xml:space="preserve">    setPhysicsBody(b);</w:t>
        <w:br/>
        <w:br/>
        <w:t xml:space="preserve">    return true;</w:t>
        <w:br/>
        <w:br/>
        <w:t>}</w:t>
        <w:br/>
        <w:br/>
        <w:t>void Gate::open(bool on){</w:t>
        <w:br/>
        <w:br/>
        <w:t xml:space="preserve">    _open = on;</w:t>
        <w:br/>
        <w:br/>
        <w:t xml:space="preserve">    if(auto* b=getPhysicsBody()){</w:t>
        <w:br/>
        <w:br/>
        <w:t xml:space="preserve">        b-&gt;setEnabled(!on);</w:t>
        <w:br/>
        <w:br/>
        <w:t xml:space="preserve">    }</w:t>
        <w:br/>
        <w:br/>
        <w:t xml:space="preserve">    _dn-&gt;clear();</w:t>
        <w:br/>
        <w:br/>
        <w:t xml:space="preserve">    if(on) _dn-&gt;drawRect({-12,-40},{12,40}, Color4F(0.2f,1,0.2f,1));     // khung trống</w:t>
        <w:br/>
        <w:br/>
        <w:t xml:space="preserve">    else   _dn-&gt;drawSolidRect({-12,-40},{12,40}, Color4F(0.7f,0.7f,0.9f,1));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Gate.h</w:t>
      </w:r>
    </w:p>
    <w:p>
      <w:r>
        <w:rPr>
          <w:rFonts w:ascii="Times New Roman" w:hAnsi="Times New Roman" w:eastAsia="Times New Roman"/>
          <w:sz w:val="28"/>
        </w:rPr>
        <w:t>// Gate.h</w:t>
        <w:br/>
        <w:br/>
        <w:t>#pragma once</w:t>
        <w:br/>
        <w:br/>
        <w:t>#include "game/Entity.h"</w:t>
        <w:br/>
        <w:br/>
        <w:t>class Gate : public Entity {</w:t>
        <w:br/>
        <w:br/>
        <w:t>public:</w:t>
        <w:br/>
        <w:br/>
        <w:t xml:space="preserve">    static Gate* create();</w:t>
        <w:br/>
        <w:br/>
        <w:t xml:space="preserve">    bool init() override;</w:t>
        <w:br/>
        <w:br/>
        <w:t xml:space="preserve">    void open(bool on);</w:t>
        <w:br/>
        <w:br/>
        <w:t xml:space="preserve">    bool isOpen() const { return _open; }</w:t>
        <w:br/>
        <w:br/>
        <w:t>private:</w:t>
        <w:br/>
        <w:br/>
        <w:t xml:space="preserve">    bool _open=false;</w:t>
        <w:br/>
        <w:br/>
        <w:t xml:space="preserve">    cocos2d::DrawNode* _dn=nullptr;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PressurePlate.cpp</w:t>
      </w:r>
    </w:p>
    <w:p>
      <w:r>
        <w:rPr>
          <w:rFonts w:ascii="Times New Roman" w:hAnsi="Times New Roman" w:eastAsia="Times New Roman"/>
          <w:sz w:val="28"/>
        </w:rPr>
        <w:t>#include "game/objects/PressurePlate.h"</w:t>
        <w:br/>
        <w:br/>
        <w:t>#include "physics/PhysicsDefs.h"</w:t>
        <w:br/>
        <w:br/>
        <w:t>#include "cocos2d.h"</w:t>
        <w:br/>
        <w:br/>
        <w:br/>
        <w:br/>
        <w:t>USING_NS_CC;</w:t>
        <w:br/>
        <w:br/>
        <w:br/>
        <w:br/>
        <w:t>bool PressurePlate::init(){</w:t>
        <w:br/>
        <w:br/>
        <w:t xml:space="preserve">    if(!Node::init()) return false;</w:t>
        <w:br/>
        <w:br/>
        <w:br/>
        <w:br/>
        <w:t xml:space="preserve">    const float ww = 48.f, hh = 10.f;</w:t>
        <w:br/>
        <w:br/>
        <w:t xml:space="preserve">    auto body = PhysicsBody::createBox(Size(ww, hh));</w:t>
        <w:br/>
        <w:br/>
        <w:t xml:space="preserve">    body-&gt;setDynamic(false);</w:t>
        <w:br/>
        <w:br/>
        <w:t xml:space="preserve">    body-&gt;setCategoryBitmask(phys::CAT_SENSOR);</w:t>
        <w:br/>
        <w:br/>
        <w:t xml:space="preserve">    body-&gt;setCollisionBitmask(phys::CAT_PLAYER | phys::CAT_ENEMY);</w:t>
        <w:br/>
        <w:br/>
        <w:t xml:space="preserve">    body-&gt;setContactTestBitmask(phys::CAT_PLAYER | phys::CAT_ENEMY);</w:t>
        <w:br/>
        <w:br/>
        <w:t xml:space="preserve">    setPhysicsBody(body);</w:t>
        <w:br/>
        <w:br/>
        <w:br/>
        <w:br/>
        <w:t xml:space="preserve">    setTagEx(phys::Tag::PLATE);</w:t>
        <w:br/>
        <w:br/>
        <w:br/>
        <w:br/>
        <w:t xml:space="preserve">    auto dn = DrawNode::create();</w:t>
        <w:br/>
        <w:br/>
        <w:t xml:space="preserve">    dn-&gt;drawSolidRect(Vec2(-ww/2,-hh/2), Vec2(ww/2,hh/2), Color4F(0.9f,0.2f,0.2f,0.9f));</w:t>
        <w:br/>
        <w:br/>
        <w:t xml:space="preserve">    addChild(dn);</w:t>
        <w:br/>
        <w:br/>
        <w:br/>
        <w:br/>
        <w:t xml:space="preserve">    return true;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PressurePlate.h</w:t>
      </w:r>
    </w:p>
    <w:p>
      <w:r>
        <w:rPr>
          <w:rFonts w:ascii="Times New Roman" w:hAnsi="Times New Roman" w:eastAsia="Times New Roman"/>
          <w:sz w:val="28"/>
        </w:rPr>
        <w:t>// PressurePlate.h</w:t>
        <w:br/>
        <w:br/>
        <w:t>#pragma once</w:t>
        <w:br/>
        <w:br/>
        <w:t>#include "game/Entity.h"</w:t>
        <w:br/>
        <w:br/>
        <w:t>class PressurePlate : public Entity {</w:t>
        <w:br/>
        <w:br/>
        <w:t>public:</w:t>
        <w:br/>
        <w:br/>
        <w:t xml:space="preserve">    static PressurePlate* create();</w:t>
        <w:br/>
        <w:br/>
        <w:t xml:space="preserve">    bool init() override;</w:t>
        <w:br/>
        <w:br/>
        <w:t xml:space="preserve">    void setCallback(const std::function&lt;void(bool)&gt;&amp; cb){ _cb = cb; }</w:t>
        <w:br/>
        <w:br/>
        <w:t>private:</w:t>
        <w:br/>
        <w:br/>
        <w:t xml:space="preserve">    std::function&lt;void(bool)&gt; _cb;</w:t>
        <w:br/>
        <w:br/>
        <w:t xml:space="preserve">    int _pressCount = 0;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Star.cpp</w:t>
      </w:r>
    </w:p>
    <w:p>
      <w:r>
        <w:rPr>
          <w:rFonts w:ascii="Times New Roman" w:hAnsi="Times New Roman" w:eastAsia="Times New Roman"/>
          <w:sz w:val="28"/>
        </w:rPr>
        <w:t>// Star.cpp</w:t>
        <w:br/>
        <w:br/>
        <w:t>#include "game/objects/Star.h"</w:t>
        <w:br/>
        <w:br/>
        <w:t>#include "physics/PhysicsDefs.h"</w:t>
        <w:br/>
        <w:br/>
        <w:t>#include "2d/CCSprite.h"</w:t>
        <w:br/>
        <w:br/>
        <w:t>#include "2d/CCAnimation.h"</w:t>
        <w:br/>
        <w:br/>
        <w:t>#include "2d/CCAnimationCache.h"</w:t>
        <w:br/>
        <w:br/>
        <w:t>USING_NS_CC;</w:t>
        <w:br/>
        <w:br/>
        <w:t>Star* Star::create(){ auto p=new(std::nothrow) Star(); if(p &amp;&amp; p-&gt;init()){p-&gt;autorelease(); return p;} CC_SAFE_DELETE(p); return nullptr; }</w:t>
        <w:br/>
        <w:br/>
        <w:t>bool Star::init(){</w:t>
        <w:br/>
        <w:br/>
        <w:t xml:space="preserve">    if(!Entity::init()) return false;</w:t>
        <w:br/>
        <w:br/>
        <w:t xml:space="preserve">    setTagEx(phys::Tag::STAR);</w:t>
        <w:br/>
        <w:br/>
        <w:br/>
        <w:br/>
        <w:br/>
        <w:br/>
        <w:t xml:space="preserve">    _sprite = Sprite::create("sprites/objects/star/star_1.png"); // frame đầu tiên</w:t>
        <w:br/>
        <w:br/>
        <w:t xml:space="preserve">    _sprite-&gt;setScale(1.7f); // tùy chỉnh kích cỡ hiển thị</w:t>
        <w:br/>
        <w:br/>
        <w:t xml:space="preserve">    addChild(_sprite, 1);</w:t>
        <w:br/>
        <w:br/>
        <w:br/>
        <w:br/>
        <w:t xml:space="preserve">    Vector&lt;SpriteFrame*&gt; frames;</w:t>
        <w:br/>
        <w:br/>
        <w:t xml:space="preserve">    auto firstSize = _sprite-&gt;getContentSize();</w:t>
        <w:br/>
        <w:br/>
        <w:t xml:space="preserve">    for (int i = 1; i &lt;= 13; i++) { // giả sử bạn có star_1.png -&gt; star_5.png</w:t>
        <w:br/>
        <w:br/>
        <w:t xml:space="preserve">        std::string framePath = StringUtils::format("sprites/objects/star/star_%d.png", i);</w:t>
        <w:br/>
        <w:br/>
        <w:t xml:space="preserve">        auto frame = SpriteFrame::create(framePath, Rect(0, 0, firstSize.width, firstSize.height));</w:t>
        <w:br/>
        <w:br/>
        <w:t xml:space="preserve">        frame-&gt;setOriginalSize(firstSize);</w:t>
        <w:br/>
        <w:br/>
        <w:t xml:space="preserve">        frames.pushBack(frame);</w:t>
        <w:br/>
        <w:br/>
        <w:t xml:space="preserve">    }</w:t>
        <w:br/>
        <w:br/>
        <w:br/>
        <w:br/>
        <w:t xml:space="preserve">    auto animation = Animation::createWithSpriteFrames(frames, 0.085f); // 0.085s mỗi frame</w:t>
        <w:br/>
        <w:br/>
        <w:t xml:space="preserve">    auto animate = Animate::create(animation);</w:t>
        <w:br/>
        <w:br/>
        <w:t xml:space="preserve">    _sprite-&gt;runAction(RepeatForever::create(animate));</w:t>
        <w:br/>
        <w:br/>
        <w:br/>
        <w:br/>
        <w:br/>
        <w:br/>
        <w:t xml:space="preserve">    auto body = PhysicsBody::createCircle(12);</w:t>
        <w:br/>
        <w:br/>
        <w:t xml:space="preserve">    body-&gt;setDynamic(false);</w:t>
        <w:br/>
        <w:br/>
        <w:t xml:space="preserve">    body-&gt;setCategoryBitmask(phys::CAT_ITEM);</w:t>
        <w:br/>
        <w:br/>
        <w:t xml:space="preserve">    body-&gt;setCollisionBitmask(0);</w:t>
        <w:br/>
        <w:br/>
        <w:t xml:space="preserve">    body-&gt;setContactTestBitmask(phys::CAT_PLAYER);</w:t>
        <w:br/>
        <w:br/>
        <w:t xml:space="preserve">    setPhysicsBody(body);</w:t>
        <w:br/>
        <w:br/>
        <w:t xml:space="preserve">    return true;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Star.h</w:t>
      </w:r>
    </w:p>
    <w:p>
      <w:r>
        <w:rPr>
          <w:rFonts w:ascii="Times New Roman" w:hAnsi="Times New Roman" w:eastAsia="Times New Roman"/>
          <w:sz w:val="28"/>
        </w:rPr>
        <w:t>// Star.h</w:t>
        <w:br/>
        <w:br/>
        <w:t>#pragma once</w:t>
        <w:br/>
        <w:br/>
        <w:t>#include "game/Entity.h"</w:t>
        <w:br/>
        <w:br/>
        <w:t>class Star : public Entity {</w:t>
        <w:br/>
        <w:br/>
        <w:t>public:</w:t>
        <w:br/>
        <w:br/>
        <w:t xml:space="preserve">    static Star* create();</w:t>
        <w:br/>
        <w:br/>
        <w:t xml:space="preserve">    bool init() override;</w:t>
        <w:br/>
        <w:br/>
        <w:t xml:space="preserve">    cocos2d::Sprite* _sprite = nullptr;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Upgrade.cpp</w:t>
      </w:r>
    </w:p>
    <w:p>
      <w:r>
        <w:rPr>
          <w:rFonts w:ascii="Times New Roman" w:hAnsi="Times New Roman" w:eastAsia="Times New Roman"/>
          <w:sz w:val="28"/>
        </w:rPr>
        <w:t>#include "game/objects/Upgrade.h"</w:t>
        <w:br/>
        <w:br/>
        <w:t>#include "physics/PhysicsDefs.h"</w:t>
        <w:br/>
        <w:br/>
        <w:t>#include "base/ccRandom.h"</w:t>
        <w:br/>
        <w:br/>
        <w:t>USING_NS_CC;</w:t>
        <w:br/>
        <w:br/>
        <w:br/>
        <w:br/>
        <w:t>// ======= BẢNG THỜI LƯỢNG CỐ ĐỊNH (đổi 1 chỗ là xong) =======</w:t>
        <w:br/>
        <w:br/>
        <w:t>static constexpr float DUR_SPEED      = 45.f;</w:t>
        <w:br/>
        <w:br/>
        <w:t>static constexpr float DUR_JUMP       = 45.f;</w:t>
        <w:br/>
        <w:br/>
        <w:t>static constexpr float DUR_DAMAGE     = 30.f;</w:t>
        <w:br/>
        <w:br/>
        <w:t>static constexpr float DUR_BULLET     = 40.f;</w:t>
        <w:br/>
        <w:br/>
        <w:t>static constexpr float DUR_RANGE      = 35.f;</w:t>
        <w:br/>
        <w:br/>
        <w:t>static constexpr float DUR_DOUBLEJUMP = 60.f;</w:t>
        <w:br/>
        <w:br/>
        <w:t>static constexpr float DUR_EXTRALIFE  = 3.f;  // chỉ để HUD hiển thị</w:t>
        <w:br/>
        <w:br/>
        <w:t>// ===========================================================</w:t>
        <w:br/>
        <w:br/>
        <w:br/>
        <w:br/>
        <w:t>float Upgrade::durationFor(Upgrade::Type t){</w:t>
        <w:br/>
        <w:br/>
        <w:t xml:space="preserve">    switch(t){</w:t>
        <w:br/>
        <w:br/>
        <w:t xml:space="preserve">        case Type::SPEED:      return DUR_SPEED;</w:t>
        <w:br/>
        <w:br/>
        <w:t xml:space="preserve">        case Type::JUMP:       return DUR_JUMP;</w:t>
        <w:br/>
        <w:br/>
        <w:t xml:space="preserve">        case Type::DAMAGE:     return DUR_DAMAGE;</w:t>
        <w:br/>
        <w:br/>
        <w:t xml:space="preserve">        case Type::BULLET:     return DUR_BULLET;</w:t>
        <w:br/>
        <w:br/>
        <w:t xml:space="preserve">        case Type::RANGE:      return DUR_RANGE;</w:t>
        <w:br/>
        <w:br/>
        <w:t xml:space="preserve">        case Type::DOUBLEJUMP: return DUR_DOUBLEJUMP;</w:t>
        <w:br/>
        <w:br/>
        <w:t xml:space="preserve">        case Type::EXTRA_LIFE: return DUR_EXTRALIFE;</w:t>
        <w:br/>
        <w:br/>
        <w:t xml:space="preserve">        default: return 30.f;</w:t>
        <w:br/>
        <w:br/>
        <w:t xml:space="preserve">    }</w:t>
        <w:br/>
        <w:br/>
        <w:t>}</w:t>
        <w:br/>
        <w:br/>
        <w:br/>
        <w:br/>
        <w:t>Upgrade* Upgrade::create(){ return createRandom(); }</w:t>
        <w:br/>
        <w:br/>
        <w:br/>
        <w:br/>
        <w:t>Upgrade* Upgrade::create(Upgrade::Type t){</w:t>
        <w:br/>
        <w:br/>
        <w:t xml:space="preserve">    auto p = new(std::nothrow) Upgrade();</w:t>
        <w:br/>
        <w:br/>
        <w:t xml:space="preserve">    if (p &amp;&amp; p-&gt;init()){</w:t>
        <w:br/>
        <w:br/>
        <w:t xml:space="preserve">        p-&gt;autorelease();</w:t>
        <w:br/>
        <w:br/>
        <w:t xml:space="preserve">        p-&gt;set(t);                           // &lt;— luôn gán duration chuẩn</w:t>
        <w:br/>
        <w:br/>
        <w:t xml:space="preserve">        return p;</w:t>
        <w:br/>
        <w:br/>
        <w:t xml:space="preserve">    }</w:t>
        <w:br/>
        <w:br/>
        <w:t xml:space="preserve">    CC_SAFE_DELETE(p); return nullptr;</w:t>
        <w:br/>
        <w:br/>
        <w:t>}</w:t>
        <w:br/>
        <w:br/>
        <w:br/>
        <w:br/>
        <w:t>Upgrade* Upgrade::createRandom(){</w:t>
        <w:br/>
        <w:br/>
        <w:t xml:space="preserve">    // Tỉ lệ loại — thời lượng sẽ tự lấy từ durationFor()</w:t>
        <w:br/>
        <w:br/>
        <w:t xml:space="preserve">    int roll = RandomHelper::random_int(1,100);</w:t>
        <w:br/>
        <w:br/>
        <w:t xml:space="preserve">    Type t;</w:t>
        <w:br/>
        <w:br/>
        <w:t xml:space="preserve">    if      (roll&lt;=18) t=Type::SPEED;</w:t>
        <w:br/>
        <w:br/>
        <w:t xml:space="preserve">    else if (roll&lt;=36) t=Type::JUMP;</w:t>
        <w:br/>
        <w:br/>
        <w:t xml:space="preserve">    else if (roll&lt;=54) t=Type::DAMAGE;</w:t>
        <w:br/>
        <w:br/>
        <w:t xml:space="preserve">    else if (roll&lt;=70) t=Type::BULLET;</w:t>
        <w:br/>
        <w:br/>
        <w:t xml:space="preserve">    else if (roll&lt;=82) t=Type::RANGE;</w:t>
        <w:br/>
        <w:br/>
        <w:t xml:space="preserve">    else if (roll&lt;=92) t=Type::DOUBLEJUMP;</w:t>
        <w:br/>
        <w:br/>
        <w:t xml:space="preserve">    else               t=Type::EXTRA_LIFE;</w:t>
        <w:br/>
        <w:br/>
        <w:t xml:space="preserve">    return create(t);</w:t>
        <w:br/>
        <w:br/>
        <w:t>}</w:t>
        <w:br/>
        <w:br/>
        <w:br/>
        <w:br/>
        <w:t>bool Upgrade::init(){</w:t>
        <w:br/>
        <w:br/>
        <w:t xml:space="preserve">    if(!Entity::init()) return false;</w:t>
        <w:br/>
        <w:br/>
        <w:t xml:space="preserve">    setTagEx((int)phys::Tag::UPGRADE);</w:t>
        <w:br/>
        <w:br/>
        <w:br/>
        <w:br/>
        <w:t xml:space="preserve">    _sprite = Sprite::create("sprites/objects/upgrade/upgrade_generic.png");</w:t>
        <w:br/>
        <w:br/>
        <w:t xml:space="preserve">    if(!_sprite){ _sprite = Sprite::create(); _sprite-&gt;setTextureRect(Rect(0,0,20,20)); }</w:t>
        <w:br/>
        <w:br/>
        <w:t xml:space="preserve">    _sprite-&gt;setScale(0.1f);</w:t>
        <w:br/>
        <w:br/>
        <w:t xml:space="preserve">    addChild(_sprite);</w:t>
        <w:br/>
        <w:br/>
        <w:br/>
        <w:br/>
        <w:t xml:space="preserve">    auto body = PhysicsBody::createCircle(12);</w:t>
        <w:br/>
        <w:br/>
        <w:t xml:space="preserve">    body-&gt;setDynamic(false);</w:t>
        <w:br/>
        <w:br/>
        <w:t xml:space="preserve">    body-&gt;setCategoryBitmask((int)phys::CAT_ITEM);</w:t>
        <w:br/>
        <w:br/>
        <w:t xml:space="preserve">    body-&gt;setCollisionBitmask(0);</w:t>
        <w:br/>
        <w:br/>
        <w:t xml:space="preserve">    body-&gt;setContactTestBitmask((int)phys::CAT_PLAYER);</w:t>
        <w:br/>
        <w:br/>
        <w:t xml:space="preserve">    setPhysicsBody(body);</w:t>
        <w:br/>
        <w:br/>
        <w:t xml:space="preserve">    return true;</w:t>
        <w:br/>
        <w:br/>
        <w:t>}</w:t>
        <w:br/>
        <w:br/>
        <w:br/>
        <w:br/>
        <w:t>void Upgrade::set(Type t){</w:t>
        <w:br/>
        <w:br/>
        <w:t xml:space="preserve">    _type = t;</w:t>
        <w:br/>
        <w:br/>
        <w:t xml:space="preserve">    _duration = durationFor(t);     // &lt;— Ở ĐÂY: chốt duration</w:t>
        <w:br/>
        <w:br/>
        <w:t xml:space="preserve">    _refreshVisual();</w:t>
        <w:br/>
        <w:br/>
        <w:t>}</w:t>
        <w:br/>
        <w:br/>
        <w:br/>
        <w:br/>
        <w:t>void Upgrade::_refreshVisual(){</w:t>
        <w:br/>
        <w:br/>
        <w:t xml:space="preserve">    const char* name = "upgrade_generic.png";</w:t>
        <w:br/>
        <w:br/>
        <w:t xml:space="preserve">    switch(_type){</w:t>
        <w:br/>
        <w:br/>
        <w:t xml:space="preserve">        case Type::SPEED:      name="upgrade_speed.png"; break;//</w:t>
        <w:br/>
        <w:br/>
        <w:t xml:space="preserve">        case Type::JUMP:       name="upgrade_jump.png"; break;//</w:t>
        <w:br/>
        <w:br/>
        <w:t xml:space="preserve">        case Type::DAMAGE:     name="upgrade_damage.png"; break;//</w:t>
        <w:br/>
        <w:br/>
        <w:t xml:space="preserve">        case Type::BULLET:     name="upgrade_bullet.png"; break;//</w:t>
        <w:br/>
        <w:br/>
        <w:t xml:space="preserve">        case Type::RANGE:      name="upgrade_range.png"; break;//</w:t>
        <w:br/>
        <w:br/>
        <w:t xml:space="preserve">        case Type::DOUBLEJUMP: name="upgrade_doublejump.png"; break;//</w:t>
        <w:br/>
        <w:br/>
        <w:t xml:space="preserve">        case Type::EXTRA_LIFE: name="upgrade_extralife.png"; break;//</w:t>
        <w:br/>
        <w:br/>
        <w:t xml:space="preserve">    }</w:t>
        <w:br/>
        <w:br/>
        <w:t xml:space="preserve">    auto path = std::string("sprites/objects/upgrade/") + name;</w:t>
        <w:br/>
        <w:br/>
        <w:t xml:space="preserve">    if (FileUtils::getInstance()-&gt;isFileExist(path)) _sprite-&gt;setTexture(path);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Upgrade.h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"game/Entity.h"</w:t>
        <w:br/>
        <w:br/>
        <w:t>#include "2d/CCSprite.h"</w:t>
        <w:br/>
        <w:br/>
        <w:br/>
        <w:br/>
        <w:t>class Upgrade : public Entity {</w:t>
        <w:br/>
        <w:br/>
        <w:t>public:</w:t>
        <w:br/>
        <w:br/>
        <w:t xml:space="preserve">    enum class Type {</w:t>
        <w:br/>
        <w:br/>
        <w:t xml:space="preserve">        SPEED = 0, JUMP = 1, DAMAGE = 2, BULLET = 3,</w:t>
        <w:br/>
        <w:br/>
        <w:t xml:space="preserve">        RANGE = 4, DOUBLEJUMP = 5, EXTRA_LIFE = 6</w:t>
        <w:br/>
        <w:br/>
        <w:t xml:space="preserve">    };</w:t>
        <w:br/>
        <w:br/>
        <w:br/>
        <w:br/>
        <w:t xml:space="preserve">    static Upgrade* create();               // random theo bảng loại, nhưng thời lượng cố định</w:t>
        <w:br/>
        <w:br/>
        <w:t xml:space="preserve">    static Upgrade* create(Type t);         // tạo đúng loại, tự gán duration chuẩn</w:t>
        <w:br/>
        <w:br/>
        <w:t xml:space="preserve">    static Upgrade* createRandom();         // pick loại, gán duration chuẩn</w:t>
        <w:br/>
        <w:br/>
        <w:br/>
        <w:br/>
        <w:t xml:space="preserve">    bool init() override;</w:t>
        <w:br/>
        <w:br/>
        <w:br/>
        <w:br/>
        <w:t xml:space="preserve">    Type  type()     const { return _type; }</w:t>
        <w:br/>
        <w:br/>
        <w:t xml:space="preserve">    float duration() const { return _duration; }   // EXTRA_LIFE =&gt; 3s chỉ để HUD báo</w:t>
        <w:br/>
        <w:br/>
        <w:t xml:space="preserve">    static float durationFor(Type t);              // &lt;— HÀM CHUẨN HOÁ DUY NHẤT</w:t>
        <w:br/>
        <w:br/>
        <w:br/>
        <w:br/>
        <w:t xml:space="preserve">    void  set(Type t);                             // gán loại + duration chuẩn</w:t>
        <w:br/>
        <w:br/>
        <w:br/>
        <w:br/>
        <w:t>private:</w:t>
        <w:br/>
        <w:br/>
        <w:t xml:space="preserve">    cocos2d::Sprite* _sprite = nullptr;</w:t>
        <w:br/>
        <w:br/>
        <w:t xml:space="preserve">    Type   _type      = Type::SPEED;</w:t>
        <w:br/>
        <w:br/>
        <w:t xml:space="preserve">    float  _duration  = 0.f;</w:t>
        <w:br/>
        <w:br/>
        <w:br/>
        <w:br/>
        <w:t xml:space="preserve">    void   _refreshVisual();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Classes/game/upgrades</w:t>
      </w:r>
    </w:p>
    <w:p>
      <w:r>
        <w:rPr>
          <w:rFonts w:ascii="Times New Roman" w:hAnsi="Times New Roman" w:eastAsia="Times New Roman"/>
          <w:b/>
          <w:sz w:val="28"/>
        </w:rPr>
        <w:t>File UpgradeSystem.cpp</w:t>
      </w:r>
    </w:p>
    <w:p>
      <w:r>
        <w:rPr>
          <w:rFonts w:ascii="Times New Roman" w:hAnsi="Times New Roman" w:eastAsia="Times New Roman"/>
          <w:sz w:val="28"/>
        </w:rPr>
        <w:t>#include "game/upgrades/UpgradeSystem.h"</w:t>
        <w:br/>
        <w:br/>
        <w:t>using namespace cocos2d;</w:t>
        <w:br/>
        <w:br/>
        <w:t>using namespace upgrades;</w:t>
        <w:br/>
        <w:br/>
        <w:br/>
        <w:br/>
        <w:t>static float frand(float a, float b){</w:t>
        <w:br/>
        <w:br/>
        <w:t xml:space="preserve">    return RandomHelper::random_real(std::min(a,b), std::max(a,b));</w:t>
        <w:br/>
        <w:br/>
        <w:t>}</w:t>
        <w:br/>
        <w:br/>
        <w:t>static int irand(int a, int b){</w:t>
        <w:br/>
        <w:br/>
        <w:t xml:space="preserve">    return RandomHelper::random_int(std::min(a,b), std::max(a,b));</w:t>
        <w:br/>
        <w:br/>
        <w:t>}</w:t>
        <w:br/>
        <w:br/>
        <w:br/>
        <w:br/>
        <w:t>UpgradeSystem::Effect UpgradeSystem::roll(int segIndex, const RollSpec&amp; spec) {</w:t>
        <w:br/>
        <w:br/>
        <w:t xml:space="preserve">    // Chọn type</w:t>
        <w:br/>
        <w:br/>
        <w:t xml:space="preserve">    Type T;</w:t>
        <w:br/>
        <w:br/>
        <w:t xml:space="preserve">    switch (irand(0,4)) {</w:t>
        <w:br/>
        <w:br/>
        <w:t xml:space="preserve">        case 0: T = Type::MOVE_SPEED;  break;</w:t>
        <w:br/>
        <w:br/>
        <w:t xml:space="preserve">        case 1: T = Type::JUMP_POWER;  break;</w:t>
        <w:br/>
        <w:br/>
        <w:t xml:space="preserve">        case 2: T = Type::DAMAGE_MULT; break;</w:t>
        <w:br/>
        <w:br/>
        <w:t xml:space="preserve">        case 3: T = Type::BULLET_COUNT;break;</w:t>
        <w:br/>
        <w:br/>
        <w:t xml:space="preserve">        default:T = Type::SLASH_RANGE; break;</w:t>
        <w:br/>
        <w:br/>
        <w:t xml:space="preserve">    }</w:t>
        <w:br/>
        <w:br/>
        <w:br/>
        <w:br/>
        <w:t xml:space="preserve">    // Biên độ “mềm tay”</w:t>
        <w:br/>
        <w:br/>
        <w:t xml:space="preserve">    float mag = 0.f;</w:t>
        <w:br/>
        <w:br/>
        <w:t xml:space="preserve">    switch (T) {</w:t>
        <w:br/>
        <w:br/>
        <w:t xml:space="preserve">        case Type::MOVE_SPEED:   mag = frand(18.f, 40.f);   break;</w:t>
        <w:br/>
        <w:br/>
        <w:t xml:space="preserve">        case Type::JUMP_POWER:   mag = frand(24.f, 60.f);   break;</w:t>
        <w:br/>
        <w:br/>
        <w:t xml:space="preserve">        case Type::DAMAGE_MULT:  mag = frand(1.15f, 1.45f); break;</w:t>
        <w:br/>
        <w:br/>
        <w:t xml:space="preserve">        case Type::BULLET_COUNT: mag = (float)irand(1,2);   break;</w:t>
        <w:br/>
        <w:br/>
        <w:t xml:space="preserve">        case Type::SLASH_RANGE:  mag = frand(1.15f, 1.40f); break;</w:t>
        <w:br/>
        <w:br/>
        <w:t xml:space="preserve">    }</w:t>
        <w:br/>
        <w:br/>
        <w:br/>
        <w:br/>
        <w:t xml:space="preserve">    // 50% TIMED, còn lại theo defaultScope</w:t>
        <w:br/>
        <w:br/>
        <w:t xml:space="preserve">    Scope sc  = spec.defaultScope;</w:t>
        <w:br/>
        <w:br/>
        <w:t xml:space="preserve">    float dur = 0.f;</w:t>
        <w:br/>
        <w:br/>
        <w:t xml:space="preserve">    if (spec.allowTimed &amp;&amp; RandomHelper::random_int(0,1)==1) {</w:t>
        <w:br/>
        <w:br/>
        <w:t xml:space="preserve">        sc  = Scope::TIMED;</w:t>
        <w:br/>
        <w:br/>
        <w:t xml:space="preserve">        dur = spec.timedDuration + segIndex * 3.f; // mini sau lâu hơn chút</w:t>
        <w:br/>
        <w:br/>
        <w:t xml:space="preserve">    }</w:t>
        <w:br/>
        <w:br/>
        <w:br/>
        <w:br/>
        <w:t xml:space="preserve">    return Effect{ T, mag, sc, dur };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UpgradeSystem.h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br/>
        <w:br/>
        <w:t>namespace upgrades {</w:t>
        <w:br/>
        <w:br/>
        <w:br/>
        <w:br/>
        <w:t>// Thời hạn hiệu lực</w:t>
        <w:br/>
        <w:br/>
        <w:t>enum class Scope : int { TIMED, SEGMENT, PERSIST };</w:t>
        <w:br/>
        <w:br/>
        <w:br/>
        <w:br/>
        <w:t>// Loại nâng cấp</w:t>
        <w:br/>
        <w:br/>
        <w:t>enum class Type  : int {</w:t>
        <w:br/>
        <w:br/>
        <w:t xml:space="preserve">    MOVE_SPEED,     // +px/s</w:t>
        <w:br/>
        <w:br/>
        <w:t xml:space="preserve">    JUMP_POWER,     // +impulse</w:t>
        <w:br/>
        <w:br/>
        <w:t xml:space="preserve">    DAMAGE_MULT,    // × sát thương (đạn + chém)</w:t>
        <w:br/>
        <w:br/>
        <w:t xml:space="preserve">    BULLET_COUNT,   // +số đạn mỗi phát</w:t>
        <w:br/>
        <w:br/>
        <w:t xml:space="preserve">    SLASH_RANGE     // × tầm chém</w:t>
        <w:br/>
        <w:br/>
        <w:t>};</w:t>
        <w:br/>
        <w:br/>
        <w:br/>
        <w:br/>
        <w:t>// Hiệu ứng cụ thể</w:t>
        <w:br/>
        <w:br/>
        <w:t>struct Effect {</w:t>
        <w:br/>
        <w:br/>
        <w:t xml:space="preserve">    Type  type;</w:t>
        <w:br/>
        <w:br/>
        <w:t xml:space="preserve">    float magnitude;    // + hoặc × (tuỳ loại)</w:t>
        <w:br/>
        <w:br/>
        <w:t xml:space="preserve">    Scope scope;</w:t>
        <w:br/>
        <w:br/>
        <w:t xml:space="preserve">    float durationSec;  // dùng khi TIMED; SEGMENT/PERSIST = 0</w:t>
        <w:br/>
        <w:br/>
        <w:t>};</w:t>
        <w:br/>
        <w:br/>
        <w:br/>
        <w:br/>
        <w:t>// Tham số roll gacha</w:t>
        <w:br/>
        <w:br/>
        <w:t>struct RollSpec {</w:t>
        <w:br/>
        <w:br/>
        <w:t xml:space="preserve">    Scope defaultScope  = Scope::SEGMENT; // mặc định hết mini thì hết</w:t>
        <w:br/>
        <w:br/>
        <w:t xml:space="preserve">    float timedDuration = 20.f;           // base thời gian khi TIMED</w:t>
        <w:br/>
        <w:br/>
        <w:t xml:space="preserve">    bool  allowTimed    = true;           // 50% ra TIMED nếu true</w:t>
        <w:br/>
        <w:br/>
        <w:t>};</w:t>
        <w:br/>
        <w:br/>
        <w:br/>
        <w:br/>
        <w:t>class UpgradeSystem {</w:t>
        <w:br/>
        <w:br/>
        <w:t>public:</w:t>
        <w:br/>
        <w:br/>
        <w:t xml:space="preserve">    // Trả về 1 hiệu ứng ngẫu nhiên theo mini (segIndex) và rule</w:t>
        <w:br/>
        <w:br/>
        <w:t xml:space="preserve">    static Effect roll(int segIndex, const RollSpec&amp; spec = {});</w:t>
        <w:br/>
        <w:br/>
        <w:t>};</w:t>
        <w:br/>
        <w:br/>
        <w:br/>
        <w:br/>
        <w:t>} // namespace upgrades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Classes/game/weapon</w:t>
      </w:r>
    </w:p>
    <w:p>
      <w:r>
        <w:rPr>
          <w:rFonts w:ascii="Times New Roman" w:hAnsi="Times New Roman" w:eastAsia="Times New Roman"/>
          <w:b/>
          <w:sz w:val="28"/>
        </w:rPr>
        <w:t>File Bullet.cpp</w:t>
      </w:r>
    </w:p>
    <w:p>
      <w:r>
        <w:rPr>
          <w:rFonts w:ascii="Times New Roman" w:hAnsi="Times New Roman" w:eastAsia="Times New Roman"/>
          <w:sz w:val="28"/>
        </w:rPr>
        <w:t>#include "game/weapon/Bullet.h"</w:t>
        <w:br/>
        <w:br/>
        <w:t>#include "physics/PhysicsDefs.h"          // &lt;-- cần để dùng phys::CAT_*, MASK_*, Tag</w:t>
        <w:br/>
        <w:br/>
        <w:t>#include "physics/CCPhysicsBody.h"</w:t>
        <w:br/>
        <w:br/>
        <w:t>#include "physics/CCPhysicsShape.h"</w:t>
        <w:br/>
        <w:br/>
        <w:t>#include "2d/CCDrawNode.h"</w:t>
        <w:br/>
        <w:br/>
        <w:t>#include &lt;algorithm&gt;                       // &lt;-- std::max</w:t>
        <w:br/>
        <w:br/>
        <w:br/>
        <w:br/>
        <w:t>using namespace cocos2d;</w:t>
        <w:br/>
        <w:br/>
        <w:br/>
        <w:br/>
        <w:t>Bullet* Bullet::create(const Vec2&amp; origin, const Vec2&amp; velocity, float lifeSec) {</w:t>
        <w:br/>
        <w:br/>
        <w:t xml:space="preserve">    auto p = new (std::nothrow) Bullet();</w:t>
        <w:br/>
        <w:br/>
        <w:t xml:space="preserve">    if (p &amp;&amp; p-&gt;init()) {</w:t>
        <w:br/>
        <w:br/>
        <w:t xml:space="preserve">        p-&gt;autorelease();</w:t>
        <w:br/>
        <w:br/>
        <w:br/>
        <w:br/>
        <w:t xml:space="preserve">        // Tag gameplay + name cho dễ debug / lọc va chạm</w:t>
        <w:br/>
        <w:br/>
        <w:t xml:space="preserve">        p-&gt;setTagEx(phys::Tag::BULLET);</w:t>
        <w:br/>
        <w:br/>
        <w:t xml:space="preserve">        p-&gt;setName("player_proj");</w:t>
        <w:br/>
        <w:br/>
        <w:br/>
        <w:br/>
        <w:t xml:space="preserve">        // Vị trí ban đầu</w:t>
        <w:br/>
        <w:br/>
        <w:t xml:space="preserve">        p-&gt;setPosition(origin);</w:t>
        <w:br/>
        <w:br/>
        <w:br/>
        <w:br/>
        <w:t xml:space="preserve">        // Vẽ dấu chấm nhỏ cho dễ nhìn</w:t>
        <w:br/>
        <w:br/>
        <w:t xml:space="preserve">        auto dot = DrawNode::create();</w:t>
        <w:br/>
        <w:br/>
        <w:t xml:space="preserve">        dot-&gt;drawSolidCircle(Vec2::ZERO, 4.5f, 0, 12, Color4F(1.f, 0.95f, 0.2f, 1.f));</w:t>
        <w:br/>
        <w:br/>
        <w:t xml:space="preserve">        p-&gt;addChild(dot);</w:t>
        <w:br/>
        <w:br/>
        <w:br/>
        <w:br/>
        <w:t xml:space="preserve">        // Thân vật lý</w:t>
        <w:br/>
        <w:br/>
        <w:t xml:space="preserve">        auto body = PhysicsBody::createCircle(4.5f, PhysicsMaterial(0,0,0));</w:t>
        <w:br/>
        <w:br/>
        <w:t xml:space="preserve">        body-&gt;setDynamic(true);</w:t>
        <w:br/>
        <w:br/>
        <w:t xml:space="preserve">        body-&gt;setGravityEnable(false);</w:t>
        <w:br/>
        <w:br/>
        <w:t xml:space="preserve">        body-&gt;setRotationEnable(false);</w:t>
        <w:br/>
        <w:br/>
        <w:br/>
        <w:br/>
        <w:t xml:space="preserve">        // Masks: để đạn người chơi có thể "đụng" ENEMY + ENEMY_PROJ (đã có trong MASK_BULLET)</w:t>
        <w:br/>
        <w:br/>
        <w:t xml:space="preserve">        body-&gt;setCategoryBitmask(static_cast&lt;int&gt;(phys::CAT_BULLET));</w:t>
        <w:br/>
        <w:br/>
        <w:t xml:space="preserve">        body-&gt;setCollisionBitmask(static_cast&lt;int&gt;(phys::MASK_BULLET));</w:t>
        <w:br/>
        <w:br/>
        <w:t xml:space="preserve">        body-&gt;setContactTestBitmask(static_cast&lt;int&gt;(phys::MASK_BULLET));</w:t>
        <w:br/>
        <w:br/>
        <w:br/>
        <w:br/>
        <w:t xml:space="preserve">        // Gắn tag lên shape để contact listener nhận diện nhanh</w:t>
        <w:br/>
        <w:br/>
        <w:t xml:space="preserve">        if (!body-&gt;getShapes().empty())</w:t>
        <w:br/>
        <w:br/>
        <w:t xml:space="preserve">            body-&gt;getShapes().front()-&gt;setTag(static_cast&lt;int&gt;(phys::Tag::BULLET));</w:t>
        <w:br/>
        <w:br/>
        <w:br/>
        <w:br/>
        <w:t xml:space="preserve">        p-&gt;addComponent(body);</w:t>
        <w:br/>
        <w:br/>
        <w:br/>
        <w:br/>
        <w:t xml:space="preserve">        // Bay theo vận tốc đầu vào</w:t>
        <w:br/>
        <w:br/>
        <w:t xml:space="preserve">        body-&gt;setVelocity(velocity);</w:t>
        <w:br/>
        <w:br/>
        <w:br/>
        <w:br/>
        <w:t xml:space="preserve">        // Tự hủy sau lifeSec</w:t>
        <w:br/>
        <w:br/>
        <w:t xml:space="preserve">        p-&gt;runAction(Sequence::create(</w:t>
        <w:br/>
        <w:br/>
        <w:t xml:space="preserve">            DelayTime::create(std::max(0.05f, lifeSec)),</w:t>
        <w:br/>
        <w:br/>
        <w:t xml:space="preserve">            CallFunc::create([p]{ p-&gt;removeFromParent(); }),</w:t>
        <w:br/>
        <w:br/>
        <w:t xml:space="preserve">            nullptr</w:t>
        <w:br/>
        <w:br/>
        <w:t xml:space="preserve">        ));</w:t>
        <w:br/>
        <w:br/>
        <w:t xml:space="preserve">        return p;</w:t>
        <w:br/>
        <w:br/>
        <w:t xml:space="preserve">    }</w:t>
        <w:br/>
        <w:br/>
        <w:t xml:space="preserve">    CC_SAFE_DELETE(p);</w:t>
        <w:br/>
        <w:br/>
        <w:t xml:space="preserve">    return nullptr;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Bullet.h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t>#include "game/Entity.h"</w:t>
        <w:br/>
        <w:br/>
        <w:t>#include "physics/PhysicsDefs.h"</w:t>
        <w:br/>
        <w:br/>
        <w:br/>
        <w:br/>
        <w:t>class Bullet : public Entity {</w:t>
        <w:br/>
        <w:br/>
        <w:t>public:</w:t>
        <w:br/>
        <w:br/>
        <w:t xml:space="preserve">    CREATE_FUNC(Bullet);</w:t>
        <w:br/>
        <w:br/>
        <w:br/>
        <w:br/>
        <w:t xml:space="preserve">    // Tạo bullet tại origin, bay với velocity, tự hủy sau lifeSec</w:t>
        <w:br/>
        <w:br/>
        <w:t xml:space="preserve">    static Bullet* create(const cocos2d::Vec2&amp; origin,</w:t>
        <w:br/>
        <w:br/>
        <w:t xml:space="preserve">                          const cocos2d::Vec2&amp; velocity,</w:t>
        <w:br/>
        <w:br/>
        <w:t xml:space="preserve">                          float lifeSec);</w:t>
        <w:br/>
        <w:br/>
        <w:br/>
        <w:br/>
        <w:t>protected:</w:t>
        <w:br/>
        <w:br/>
        <w:t xml:space="preserve">    bool init() override { return Entity::init(); }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Slash.cpp</w:t>
      </w:r>
    </w:p>
    <w:p>
      <w:r>
        <w:rPr>
          <w:rFonts w:ascii="Times New Roman" w:hAnsi="Times New Roman" w:eastAsia="Times New Roman"/>
          <w:sz w:val="28"/>
        </w:rPr>
        <w:t>#include "game/weapon/Slash.h"</w:t>
        <w:br/>
        <w:br/>
        <w:t>#include "physics/PhysicsDefs.h"          // &lt;-- CAT_SENSOR, MASK_SENSOR, ShapeTag::SLASH</w:t>
        <w:br/>
        <w:br/>
        <w:t>#include "physics/CCPhysicsBody.h"</w:t>
        <w:br/>
        <w:br/>
        <w:t>#include "physics/CCPhysicsShape.h"</w:t>
        <w:br/>
        <w:br/>
        <w:t>#include "2d/CCDrawNode.h"</w:t>
        <w:br/>
        <w:br/>
        <w:t>#include &lt;algorithm&gt;</w:t>
        <w:br/>
        <w:br/>
        <w:t>#include &lt;cmath&gt;</w:t>
        <w:br/>
        <w:br/>
        <w:br/>
        <w:br/>
        <w:t>using namespace cocos2d;</w:t>
        <w:br/>
        <w:br/>
        <w:br/>
        <w:br/>
        <w:t>Slash* Slash::create(const Vec2&amp; origin, float angleRad, float sizeOrRange, float durationSec) {</w:t>
        <w:br/>
        <w:br/>
        <w:t xml:space="preserve">    auto p = new (std::nothrow) Slash();</w:t>
        <w:br/>
        <w:br/>
        <w:t xml:space="preserve">    if (p &amp;&amp; p-&gt;init()) {</w:t>
        <w:br/>
        <w:br/>
        <w:t xml:space="preserve">        p-&gt;autorelease();</w:t>
        <w:br/>
        <w:br/>
        <w:br/>
        <w:br/>
        <w:t xml:space="preserve">        // Tag gameplay + name để phân biệt trong onContact</w:t>
        <w:br/>
        <w:br/>
        <w:t xml:space="preserve">        p-&gt;setTagEx(phys::Tag::SLASH);</w:t>
        <w:br/>
        <w:br/>
        <w:t xml:space="preserve">        p-&gt;setName("player_slash");</w:t>
        <w:br/>
        <w:br/>
        <w:br/>
        <w:br/>
        <w:t xml:space="preserve">        p-&gt;setPosition(origin);</w:t>
        <w:br/>
        <w:br/>
        <w:br/>
        <w:br/>
        <w:t xml:space="preserve">        // (Optional) Visual debug — giữ nguyên tắt đi để gọn</w:t>
        <w:br/>
        <w:br/>
        <w:t xml:space="preserve">        // auto dn = DrawNode::create();</w:t>
        <w:br/>
        <w:br/>
        <w:t xml:space="preserve">        float r  = std::max(8.0f, sizeOrRange);</w:t>
        <w:br/>
        <w:br/>
        <w:br/>
        <w:br/>
        <w:t xml:space="preserve">        Vec2 a( std::cos(angleRad), std::sin(angleRad) );</w:t>
        <w:br/>
        <w:br/>
        <w:t xml:space="preserve">        Vec2 p0 = Vec2::ZERO;</w:t>
        <w:br/>
        <w:br/>
        <w:t xml:space="preserve">        Vec2 p1 = a * r;</w:t>
        <w:br/>
        <w:br/>
        <w:t xml:space="preserve">        Vec2 p2 = a.rotateByAngle(Vec2::ZERO, 0.35f) * (r * 0.75f);</w:t>
        <w:br/>
        <w:br/>
        <w:t xml:space="preserve">        Vec2 tri[3] = { p0, p1, p2 };</w:t>
        <w:br/>
        <w:br/>
        <w:t xml:space="preserve">        // dn-&gt;drawSolidPoly(tri, 3, Color4F(1.f, 1.f, 0.4f, 0.35f));</w:t>
        <w:br/>
        <w:br/>
        <w:t xml:space="preserve">        // p-&gt;addChild(dn);</w:t>
        <w:br/>
        <w:br/>
        <w:br/>
        <w:br/>
        <w:t xml:space="preserve">        // Body sensor hình hộp mỏng, đặt lệch về hướng tấn công</w:t>
        <w:br/>
        <w:br/>
        <w:t xml:space="preserve">        auto body = PhysicsBody::create();</w:t>
        <w:br/>
        <w:br/>
        <w:t xml:space="preserve">        body-&gt;setDynamic(false);</w:t>
        <w:br/>
        <w:br/>
        <w:t xml:space="preserve">        body-&gt;setGravityEnable(false);</w:t>
        <w:br/>
        <w:br/>
        <w:t xml:space="preserve">        body-&gt;setRotationEnable(false);</w:t>
        <w:br/>
        <w:br/>
        <w:br/>
        <w:br/>
        <w:t xml:space="preserve">        // Hộp mỏng theo hướng chém (offset theo vector a)</w:t>
        <w:br/>
        <w:br/>
        <w:t xml:space="preserve">        const float boxW = r * 0.9f;</w:t>
        <w:br/>
        <w:br/>
        <w:t xml:space="preserve">        const float boxH = std::max(10.0f, r * 0.35f);</w:t>
        <w:br/>
        <w:br/>
        <w:t xml:space="preserve">        Vec2 offset = a * (r * 0.45f);</w:t>
        <w:br/>
        <w:br/>
        <w:br/>
        <w:br/>
        <w:t xml:space="preserve">        auto shape = PhysicsShapeBox::create(Size(boxW, boxH), PhysicsMaterial(0,0,0), offset);</w:t>
        <w:br/>
        <w:br/>
        <w:t xml:space="preserve">        shape-&gt;setSensor(true);</w:t>
        <w:br/>
        <w:br/>
        <w:t xml:space="preserve">        shape-&gt;setTag(static_cast&lt;int&gt;(phys::ShapeTag::SLASH));</w:t>
        <w:br/>
        <w:br/>
        <w:t xml:space="preserve">        body-&gt;addShape(shape);</w:t>
        <w:br/>
        <w:br/>
        <w:br/>
        <w:br/>
        <w:t xml:space="preserve">        // Masks: sensor chỉ cần contact (MASK_SENSOR = CAT_ALL) để bắt ENEMY và ENEMY_PROJ</w:t>
        <w:br/>
        <w:br/>
        <w:t xml:space="preserve">        body-&gt;setCategoryBitmask(static_cast&lt;int&gt;(phys::CAT_SENSOR));</w:t>
        <w:br/>
        <w:br/>
        <w:t xml:space="preserve">        body-&gt;setCollisionBitmask(0);</w:t>
        <w:br/>
        <w:br/>
        <w:t xml:space="preserve">        body-&gt;setContactTestBitmask(static_cast&lt;int&gt;(phys::MASK_SENSOR));</w:t>
        <w:br/>
        <w:br/>
        <w:br/>
        <w:br/>
        <w:t xml:space="preserve">        p-&gt;addComponent(body);</w:t>
        <w:br/>
        <w:br/>
        <w:br/>
        <w:br/>
        <w:t xml:space="preserve">        // Xoay để visual khớp hướng</w:t>
        <w:br/>
        <w:br/>
        <w:t xml:space="preserve">        p-&gt;setRotation(-CC_RADIANS_TO_DEGREES(angleRad));</w:t>
        <w:br/>
        <w:br/>
        <w:br/>
        <w:br/>
        <w:t xml:space="preserve">        // Tự hủy sau durationSec</w:t>
        <w:br/>
        <w:br/>
        <w:t xml:space="preserve">        p-&gt;runAction(Sequence::create(</w:t>
        <w:br/>
        <w:br/>
        <w:t xml:space="preserve">            DelayTime::create(std::max(0.05f, durationSec)),</w:t>
        <w:br/>
        <w:br/>
        <w:t xml:space="preserve">            CallFunc::create([p]{ p-&gt;removeFromParent(); }),</w:t>
        <w:br/>
        <w:br/>
        <w:t xml:space="preserve">            nullptr</w:t>
        <w:br/>
        <w:br/>
        <w:t xml:space="preserve">        ));</w:t>
        <w:br/>
        <w:br/>
        <w:t xml:space="preserve">        return p;</w:t>
        <w:br/>
        <w:br/>
        <w:t xml:space="preserve">    }</w:t>
        <w:br/>
        <w:br/>
        <w:t xml:space="preserve">    CC_SAFE_DELETE(p);</w:t>
        <w:br/>
        <w:br/>
        <w:t xml:space="preserve">    return nullptr;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Slash.h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t>#include "game/Entity.h"</w:t>
        <w:br/>
        <w:br/>
        <w:t>#include "physics/PhysicsDefs.h"</w:t>
        <w:br/>
        <w:br/>
        <w:br/>
        <w:br/>
        <w:t>#pragma once</w:t>
        <w:br/>
        <w:br/>
        <w:t>#include "game/Entity.h"</w:t>
        <w:br/>
        <w:br/>
        <w:br/>
        <w:br/>
        <w:t>class Slash : public Entity {</w:t>
        <w:br/>
        <w:br/>
        <w:t>public:</w:t>
        <w:br/>
        <w:br/>
        <w:t xml:space="preserve">    static Slash* create(const cocos2d::Vec2&amp; origin, float angleRad,</w:t>
        <w:br/>
        <w:br/>
        <w:t xml:space="preserve">                         float sizeOrRange, float durationSec = 0.15f);</w:t>
        <w:br/>
        <w:br/>
        <w:t xml:space="preserve">    bool init() override { return Entity::init(); }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Classes/physics</w:t>
      </w:r>
    </w:p>
    <w:p>
      <w:r>
        <w:rPr>
          <w:rFonts w:ascii="Times New Roman" w:hAnsi="Times New Roman" w:eastAsia="Times New Roman"/>
          <w:b/>
          <w:sz w:val="28"/>
        </w:rPr>
        <w:t>File PhysicsDefs.h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&lt;cstdint&gt;</w:t>
        <w:br/>
        <w:br/>
        <w:t>#include &lt;initializer_list&gt;</w:t>
        <w:br/>
        <w:br/>
        <w:t>#include "cocos2d.h"</w:t>
        <w:br/>
        <w:br/>
        <w:br/>
        <w:br/>
        <w:t>namespace phys {</w:t>
        <w:br/>
        <w:br/>
        <w:br/>
        <w:br/>
        <w:t>// ==============================</w:t>
        <w:br/>
        <w:br/>
        <w:t>// Bit/Mask cơ bản</w:t>
        <w:br/>
        <w:br/>
        <w:t>// ==============================</w:t>
        <w:br/>
        <w:br/>
        <w:t>using Mask = std::uint32_t;</w:t>
        <w:br/>
        <w:br/>
        <w:br/>
        <w:br/>
        <w:t>enum : Mask {</w:t>
        <w:br/>
        <w:br/>
        <w:t xml:space="preserve">    CAT_NONE       = 0u,</w:t>
        <w:br/>
        <w:br/>
        <w:t xml:space="preserve">    CAT_WORLD      = 1u &lt;&lt; 0,  // ground/map/platform</w:t>
        <w:br/>
        <w:br/>
        <w:t xml:space="preserve">    CAT_PLAYER     = 1u &lt;&lt; 1,</w:t>
        <w:br/>
        <w:br/>
        <w:t xml:space="preserve">    CAT_ENEMY      = 1u &lt;&lt; 2,</w:t>
        <w:br/>
        <w:br/>
        <w:t xml:space="preserve">    CAT_ITEM       = 1u &lt;&lt; 3,  // coin/star/upgrade…</w:t>
        <w:br/>
        <w:br/>
        <w:t xml:space="preserve">    CAT_BULLET     = 1u &lt;&lt; 4,  // projectile của người chơi</w:t>
        <w:br/>
        <w:br/>
        <w:t xml:space="preserve">    CAT_SENSOR     = 1u &lt;&lt; 5,  // generic sensors</w:t>
        <w:br/>
        <w:br/>
        <w:t xml:space="preserve">    CAT_CRATE      = 1u &lt;&lt; 6,</w:t>
        <w:br/>
        <w:br/>
        <w:t xml:space="preserve">    CAT_GATE       = 1u &lt;&lt; 7,</w:t>
        <w:br/>
        <w:br/>
        <w:t xml:space="preserve">    CAT_SOLID      = 1u &lt;&lt; 8,  // tường/vật thể rắn khác</w:t>
        <w:br/>
        <w:br/>
        <w:br/>
        <w:br/>
        <w:t xml:space="preserve">    // TÁCH BIT RIÊNG cho đạn/aoe của kẻ địch (không đè CRATE)</w:t>
        <w:br/>
        <w:br/>
        <w:t xml:space="preserve">    CAT_ENEMY_PROJ = 1u &lt;&lt; 9,</w:t>
        <w:br/>
        <w:br/>
        <w:br/>
        <w:br/>
        <w:t xml:space="preserve">    CAT_ALL        = 0xFFFFFFFFu</w:t>
        <w:br/>
        <w:br/>
        <w:t>};</w:t>
        <w:br/>
        <w:br/>
        <w:br/>
        <w:br/>
        <w:t>// ==============================</w:t>
        <w:br/>
        <w:br/>
        <w:t>// Tag gameplay cho Entity</w:t>
        <w:br/>
        <w:br/>
        <w:t>// ==============================</w:t>
        <w:br/>
        <w:br/>
        <w:t>enum class Tag : int {</w:t>
        <w:br/>
        <w:br/>
        <w:t xml:space="preserve">    NONE    = 0,</w:t>
        <w:br/>
        <w:br/>
        <w:t xml:space="preserve">    COIN    = 1,</w:t>
        <w:br/>
        <w:br/>
        <w:t xml:space="preserve">    STAR    = 2,</w:t>
        <w:br/>
        <w:br/>
        <w:t xml:space="preserve">    UPGRADE = 3,</w:t>
        <w:br/>
        <w:br/>
        <w:t xml:space="preserve">    GATE    = 4,</w:t>
        <w:br/>
        <w:br/>
        <w:t xml:space="preserve">    CRATE   = 5,</w:t>
        <w:br/>
        <w:br/>
        <w:t xml:space="preserve">    BULLET  = 6,</w:t>
        <w:br/>
        <w:br/>
        <w:t xml:space="preserve">    SLASH   = 7,</w:t>
        <w:br/>
        <w:br/>
        <w:t xml:space="preserve">    PLATE   = 8,</w:t>
        <w:br/>
        <w:br/>
        <w:t xml:space="preserve">    PLAYER  = 9,</w:t>
        <w:br/>
        <w:br/>
        <w:t xml:space="preserve">    ENEMY   = 10</w:t>
        <w:br/>
        <w:br/>
        <w:t>};</w:t>
        <w:br/>
        <w:br/>
        <w:br/>
        <w:br/>
        <w:t>// ==============================</w:t>
        <w:br/>
        <w:br/>
        <w:t>// Tag cho PhysicsShape (sensor/fixture)</w:t>
        <w:br/>
        <w:br/>
        <w:t>// ==============================</w:t>
        <w:br/>
        <w:br/>
        <w:t>enum class ShapeTag : int {</w:t>
        <w:br/>
        <w:br/>
        <w:t xml:space="preserve">    NONE  = 0,</w:t>
        <w:br/>
        <w:br/>
        <w:t xml:space="preserve">    FOOT  = 1,  // chân player để bắt tiếp đất</w:t>
        <w:br/>
        <w:br/>
        <w:t xml:space="preserve">    SLASH = 2   // hitbox chém</w:t>
        <w:br/>
        <w:br/>
        <w:t>};</w:t>
        <w:br/>
        <w:br/>
        <w:br/>
        <w:br/>
        <w:t>// Alias số nguyên để code cũ gọi phys::FOOT/SLASH vẫn chạy</w:t>
        <w:br/>
        <w:br/>
        <w:t>constexpr int FOOT  = static_cast&lt;int&gt;(ShapeTag::FOOT);</w:t>
        <w:br/>
        <w:br/>
        <w:t>constexpr int SLASH = static_cast&lt;int&gt;(ShapeTag::SLASH);</w:t>
        <w:br/>
        <w:br/>
        <w:br/>
        <w:br/>
        <w:t>// ==============================</w:t>
        <w:br/>
        <w:br/>
        <w:t>// Masks giữ lại cho back-compat</w:t>
        <w:br/>
        <w:br/>
        <w:t>// ==============================</w:t>
        <w:br/>
        <w:br/>
        <w:t>// CHÚ Ý: Bullet của player sẽ contact với ENEMY_PROJ để bắn nổ đạn quái</w:t>
        <w:br/>
        <w:br/>
        <w:t>constexpr Mask MASK_BULLET = (CAT_WORLD | CAT_ENEMY | CAT_ENEMY_PROJ | CAT_GATE | CAT_CRATE);</w:t>
        <w:br/>
        <w:br/>
        <w:t>constexpr Mask MASK_SENSOR = CAT_ALL;</w:t>
        <w:br/>
        <w:br/>
        <w:br/>
        <w:br/>
        <w:t>// ==============================</w:t>
        <w:br/>
        <w:br/>
        <w:t>// Helpers cho mask</w:t>
        <w:br/>
        <w:br/>
        <w:t>// ==============================</w:t>
        <w:br/>
        <w:br/>
        <w:t>inline Mask all() { return CAT_ALL; }</w:t>
        <w:br/>
        <w:br/>
        <w:br/>
        <w:br/>
        <w:t>// all({ A, B, C }) — C++14, không dùng fold-expression</w:t>
        <w:br/>
        <w:br/>
        <w:t>inline Mask all(std::initializer_list&lt;Mask&gt; xs) {</w:t>
        <w:br/>
        <w:br/>
        <w:t xml:space="preserve">    Mask m = 0u;</w:t>
        <w:br/>
        <w:br/>
        <w:t xml:space="preserve">    for (Mask v : xs) m |= v;</w:t>
        <w:br/>
        <w:br/>
        <w:t xml:space="preserve">    return m;</w:t>
        <w:br/>
        <w:br/>
        <w:t>}</w:t>
        <w:br/>
        <w:br/>
        <w:br/>
        <w:br/>
        <w:t>inline bool any(Mask m, Mask flags) { return (m &amp; flags) != 0u; }</w:t>
        <w:br/>
        <w:br/>
        <w:br/>
        <w:br/>
        <w:t>// ==============================</w:t>
        <w:br/>
        <w:br/>
        <w:t>// Helpers thao tác với PhysicsBody / Node</w:t>
        <w:br/>
        <w:br/>
        <w:t>// ==============================</w:t>
        <w:br/>
        <w:br/>
        <w:t>inline bool hasCat(const cocos2d::PhysicsBody* body, Mask cat) {</w:t>
        <w:br/>
        <w:br/>
        <w:t xml:space="preserve">    return body &amp;&amp; ((static_cast&lt;Mask&gt;(body-&gt;getCategoryBitmask()) &amp; cat) != 0u);</w:t>
        <w:br/>
        <w:br/>
        <w:t>}</w:t>
        <w:br/>
        <w:br/>
        <w:t>inline bool hasCat(const cocos2d::Node* node, Mask cat) {</w:t>
        <w:br/>
        <w:br/>
        <w:t xml:space="preserve">    return node &amp;&amp; hasCat(node-&gt;getPhysicsBody(), cat);</w:t>
        <w:br/>
        <w:br/>
        <w:t>}</w:t>
        <w:br/>
        <w:br/>
        <w:br/>
        <w:br/>
        <w:t>inline void setMasks(cocos2d::PhysicsBody* body, Mask category, Mask collide, Mask contact) {</w:t>
        <w:br/>
        <w:br/>
        <w:t xml:space="preserve">    if (!body) return;</w:t>
        <w:br/>
        <w:br/>
        <w:t xml:space="preserve">    body-&gt;setCategoryBitmask(static_cast&lt;int&gt;(category));</w:t>
        <w:br/>
        <w:br/>
        <w:t xml:space="preserve">    body-&gt;setCollisionBitmask(static_cast&lt;int&gt;(collide));</w:t>
        <w:br/>
        <w:br/>
        <w:t xml:space="preserve">    body-&gt;setContactTestBitmask(static_cast&lt;int&gt;(contact));</w:t>
        <w:br/>
        <w:br/>
        <w:t>}</w:t>
        <w:br/>
        <w:br/>
        <w:t>inline void setMasks(cocos2d::Node* node, Mask category, Mask collide, Mask contact) {</w:t>
        <w:br/>
        <w:br/>
        <w:t xml:space="preserve">    if (!node) return;</w:t>
        <w:br/>
        <w:br/>
        <w:t xml:space="preserve">    setMasks(node-&gt;getPhysicsBody(), category, collide, contact);</w:t>
        <w:br/>
        <w:br/>
        <w:t>}</w:t>
        <w:br/>
        <w:br/>
        <w:br/>
        <w:br/>
        <w:t>// đặt TÂM thân ở ngay phía trên mép trên topY, có skin nhỏ để không "lún"</w:t>
        <w:br/>
        <w:br/>
        <w:t>inline float yOnTop(float topY, float bodyH, float skin = 0.5f) {</w:t>
        <w:br/>
        <w:br/>
        <w:t xml:space="preserve">    return topY + bodyH * 0.5f + skin;</w:t>
        <w:br/>
        <w:br/>
        <w:t>}</w:t>
        <w:br/>
        <w:br/>
        <w:br/>
        <w:br/>
        <w:t>} // namespace phys</w:t>
        <w:br/>
        <w:br/>
        <w:br/>
        <w:br/>
        <w:t>// ------------------------------------------------------------</w:t>
        <w:br/>
        <w:br/>
        <w:t>// Legacy forwarders: cho những chỗ gọi all(...) không có tiền tố phys::</w:t>
        <w:br/>
        <w:br/>
        <w:t>// ------------------------------------------------------------</w:t>
        <w:br/>
        <w:br/>
        <w:t>inline phys::Mask all() { return phys::all(); }</w:t>
        <w:br/>
        <w:br/>
        <w:t>inline phys::Mask all(std::initializer_list&lt;phys::Mask&gt; xs) { return phys::all(xs); 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Classes/scenes</w:t>
      </w:r>
    </w:p>
    <w:p>
      <w:r>
        <w:rPr>
          <w:rFonts w:ascii="Times New Roman" w:hAnsi="Times New Roman" w:eastAsia="Times New Roman"/>
          <w:b/>
          <w:sz w:val="28"/>
        </w:rPr>
        <w:t>File CreditsScene.cpp</w:t>
      </w:r>
    </w:p>
    <w:p>
      <w:r>
        <w:rPr>
          <w:rFonts w:ascii="Times New Roman" w:hAnsi="Times New Roman" w:eastAsia="Times New Roman"/>
          <w:sz w:val="28"/>
        </w:rPr>
        <w:t>#include "scenes/CreditsScene.h"</w:t>
        <w:br/>
        <w:br/>
        <w:t>#include "scenes/MenuScene.h"</w:t>
        <w:br/>
        <w:br/>
        <w:br/>
        <w:br/>
        <w:t>#include "cocos2d.h"</w:t>
        <w:br/>
        <w:br/>
        <w:t>#include "ui/CocosGUI.h"</w:t>
        <w:br/>
        <w:br/>
        <w:br/>
        <w:br/>
        <w:t>USING_NS_CC;</w:t>
        <w:br/>
        <w:br/>
        <w:t>using namespace cocos2d::ui;</w:t>
        <w:br/>
        <w:br/>
        <w:br/>
        <w:br/>
        <w:t>Scene* CreditsScene::createScene(){ return CreditsScene::create(); }</w:t>
        <w:br/>
        <w:br/>
        <w:br/>
        <w:br/>
        <w:t>bool CreditsScene::init(){</w:t>
        <w:br/>
        <w:br/>
        <w:t xml:space="preserve">    if(!Scene::init()) return false;</w:t>
        <w:br/>
        <w:br/>
        <w:br/>
        <w:br/>
        <w:t xml:space="preserve">    auto bg = LayerGradient::create(Color4B(8,10,16,255), Color4B(14,18,26,255));</w:t>
        <w:br/>
        <w:br/>
        <w:t xml:space="preserve">    addChild(bg, -1);</w:t>
        <w:br/>
        <w:br/>
        <w:br/>
        <w:br/>
        <w:t xml:space="preserve">    _buildUI();</w:t>
        <w:br/>
        <w:br/>
        <w:t xml:space="preserve">    _bindInput();</w:t>
        <w:br/>
        <w:br/>
        <w:t xml:space="preserve">    return true;</w:t>
        <w:br/>
        <w:br/>
        <w:t>}</w:t>
        <w:br/>
        <w:br/>
        <w:br/>
        <w:br/>
        <w:t>void CreditsScene::_buildUI(){</w:t>
        <w:br/>
        <w:br/>
        <w:t xml:space="preserve">    auto D   = Director::getInstance();</w:t>
        <w:br/>
        <w:br/>
        <w:t xml:space="preserve">    auto vs  = D-&gt;getVisibleSize();</w:t>
        <w:br/>
        <w:br/>
        <w:t xml:space="preserve">    auto org = D-&gt;getVisibleOrigin();</w:t>
        <w:br/>
        <w:br/>
        <w:br/>
        <w:br/>
        <w:t xml:space="preserve">    auto title = Label::createWithSystemFont("CREDITS", "Arial", 48);</w:t>
        <w:br/>
        <w:br/>
        <w:t xml:space="preserve">    title-&gt;setPosition(org + Vec2(vs.width*0.5f, vs.height*0.78f));</w:t>
        <w:br/>
        <w:br/>
        <w:t xml:space="preserve">    addChild(title);</w:t>
        <w:br/>
        <w:br/>
        <w:br/>
        <w:br/>
        <w:t xml:space="preserve">    std::string lines =</w:t>
        <w:br/>
        <w:br/>
        <w:t xml:space="preserve">        "Game Design: You &amp; Team\n"</w:t>
        <w:br/>
        <w:br/>
        <w:t xml:space="preserve">        "Programming: You (&amp; Chat teammate)\n"</w:t>
        <w:br/>
        <w:br/>
        <w:t xml:space="preserve">        "Art: Placeholder Pack\n"</w:t>
        <w:br/>
        <w:br/>
        <w:t xml:space="preserve">        "Audio: Placeholder Pack\n"</w:t>
        <w:br/>
        <w:br/>
        <w:t xml:space="preserve">        "Engine: cocos2d-x 4.x\n\n"</w:t>
        <w:br/>
        <w:br/>
        <w:t xml:space="preserve">        "Special Thanks: Friends &amp; Community";</w:t>
        <w:br/>
        <w:br/>
        <w:t xml:space="preserve">    auto body = Label::createWithSystemFont(lines, "Arial", 22);</w:t>
        <w:br/>
        <w:br/>
        <w:t xml:space="preserve">    body-&gt;setAlignment(TextHAlignment::CENTER);</w:t>
        <w:br/>
        <w:br/>
        <w:t xml:space="preserve">    body-&gt;setPosition(org + Vec2(vs.width*0.5f, vs.height*0.52f));</w:t>
        <w:br/>
        <w:br/>
        <w:t xml:space="preserve">    addChild(body);</w:t>
        <w:br/>
        <w:br/>
        <w:br/>
        <w:br/>
        <w:t xml:space="preserve">    auto hint = Label::createWithSystemFont("[ESC] Back to Menu", "Arial", 18);</w:t>
        <w:br/>
        <w:br/>
        <w:t xml:space="preserve">    hint-&gt;setOpacity(170);</w:t>
        <w:br/>
        <w:br/>
        <w:t xml:space="preserve">    hint-&gt;setPosition(org + Vec2(vs.width*0.5f, vs.height*0.12f));</w:t>
        <w:br/>
        <w:br/>
        <w:t xml:space="preserve">    addChild(hint);</w:t>
        <w:br/>
        <w:br/>
        <w:br/>
        <w:br/>
        <w:t xml:space="preserve">    auto back = Button::create();</w:t>
        <w:br/>
        <w:br/>
        <w:t xml:space="preserve">    back-&gt;setTitleFontName("Arial"); back-&gt;setTitleFontSize(24);</w:t>
        <w:br/>
        <w:br/>
        <w:t xml:space="preserve">    back-&gt;setTitleText("BACK");</w:t>
        <w:br/>
        <w:br/>
        <w:t xml:space="preserve">    back-&gt;setScale9Enabled(true); back-&gt;ignoreContentAdaptWithSize(false);</w:t>
        <w:br/>
        <w:br/>
        <w:t xml:space="preserve">    back-&gt;setContentSize({220,54});</w:t>
        <w:br/>
        <w:br/>
        <w:t xml:space="preserve">    back-&gt;setPosition(org + Vec2(vs.width*0.5f, vs.height*0.28f));</w:t>
        <w:br/>
        <w:br/>
        <w:t xml:space="preserve">    auto box = LayerColor::create(Color4B(232,232,236,255));</w:t>
        <w:br/>
        <w:br/>
        <w:t xml:space="preserve">    box-&gt;setContentSize(back-&gt;getContentSize());</w:t>
        <w:br/>
        <w:br/>
        <w:t xml:space="preserve">    box-&gt;setIgnoreAnchorPointForPosition(false);</w:t>
        <w:br/>
        <w:br/>
        <w:t xml:space="preserve">    box-&gt;setAnchorPoint({0.5f,0.5f});</w:t>
        <w:br/>
        <w:br/>
        <w:t xml:space="preserve">    box-&gt;setPosition(back-&gt;getContentSize()*0.5f);</w:t>
        <w:br/>
        <w:br/>
        <w:t xml:space="preserve">    back-&gt;addChild(box, -1);</w:t>
        <w:br/>
        <w:br/>
        <w:t xml:space="preserve">    back-&gt;addClickEventListener([](Ref*){ Director::getInstance()-&gt;popScene(); });</w:t>
        <w:br/>
        <w:br/>
        <w:t xml:space="preserve">    addChild(back);</w:t>
        <w:br/>
        <w:br/>
        <w:t>}</w:t>
        <w:br/>
        <w:br/>
        <w:br/>
        <w:br/>
        <w:t>void CreditsScene::_bindInput(){</w:t>
        <w:br/>
        <w:br/>
        <w:t xml:space="preserve">    auto l = EventListenerKeyboard::create();</w:t>
        <w:br/>
        <w:br/>
        <w:t xml:space="preserve">    l-&gt;onKeyReleased = [](EventKeyboard::KeyCode k, Event*){</w:t>
        <w:br/>
        <w:br/>
        <w:t xml:space="preserve">        if (k == EventKeyboard::KeyCode::KEY_ESCAPE) Director::getInstance()-&gt;popScene();</w:t>
        <w:br/>
        <w:br/>
        <w:t xml:space="preserve">    };</w:t>
        <w:br/>
        <w:br/>
        <w:t xml:space="preserve">    _eventDispatcher-&gt;addEventListenerWithSceneGraphPriority(l, this);</w:t>
        <w:br/>
        <w:br/>
        <w:t xml:space="preserve">    _kb = l;</w:t>
        <w:br/>
        <w:br/>
        <w:t>}</w:t>
        <w:br/>
        <w:br/>
        <w:br/>
        <w:br/>
        <w:t>void CreditsScene::onExit(){</w:t>
        <w:br/>
        <w:br/>
        <w:t xml:space="preserve">    if (_kb) { _eventDispatcher-&gt;removeEventListener(_kb); _kb=nullptr; }</w:t>
        <w:br/>
        <w:br/>
        <w:t xml:space="preserve">    Scene::onExit();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CreditsScene.h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br/>
        <w:br/>
        <w:t>class CreditsScene : public cocos2d::Scene {</w:t>
        <w:br/>
        <w:br/>
        <w:t>public:</w:t>
        <w:br/>
        <w:br/>
        <w:t xml:space="preserve">    CREATE_FUNC(CreditsScene);</w:t>
        <w:br/>
        <w:br/>
        <w:t xml:space="preserve">    static cocos2d::Scene* createScene();</w:t>
        <w:br/>
        <w:br/>
        <w:br/>
        <w:br/>
        <w:t xml:space="preserve">    bool init() override;</w:t>
        <w:br/>
        <w:br/>
        <w:t xml:space="preserve">    void onExit() override;</w:t>
        <w:br/>
        <w:br/>
        <w:br/>
        <w:br/>
        <w:t>private:</w:t>
        <w:br/>
        <w:br/>
        <w:t xml:space="preserve">    void _buildUI();</w:t>
        <w:br/>
        <w:br/>
        <w:t xml:space="preserve">    void _bindInput();</w:t>
        <w:br/>
        <w:br/>
        <w:br/>
        <w:br/>
        <w:t xml:space="preserve">    cocos2d::EventListenerKeyboard* _kb = nullptr;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EndScene.cpp</w:t>
      </w:r>
    </w:p>
    <w:p>
      <w:r>
        <w:rPr>
          <w:rFonts w:ascii="Times New Roman" w:hAnsi="Times New Roman" w:eastAsia="Times New Roman"/>
          <w:sz w:val="28"/>
        </w:rPr>
        <w:t>#include "scenes/EndScene.h"</w:t>
        <w:br/>
        <w:br/>
        <w:t>#include "scenes/MenuScene.h"</w:t>
        <w:br/>
        <w:br/>
        <w:br/>
        <w:br/>
        <w:t>#include "cocos2d.h"</w:t>
        <w:br/>
        <w:br/>
        <w:t>#include "ui/CocosGUI.h"</w:t>
        <w:br/>
        <w:br/>
        <w:br/>
        <w:br/>
        <w:t>USING_NS_CC;</w:t>
        <w:br/>
        <w:br/>
        <w:t>using namespace cocos2d::ui;</w:t>
        <w:br/>
        <w:br/>
        <w:br/>
        <w:br/>
        <w:t>EndScene* EndScene::createWithText(const std::string&amp; msg){</w:t>
        <w:br/>
        <w:br/>
        <w:t xml:space="preserve">    auto p = new (std::nothrow) EndScene();</w:t>
        <w:br/>
        <w:br/>
        <w:t xml:space="preserve">    if (p &amp;&amp; p-&gt;initWithText(msg)) { p-&gt;autorelease(); return p; }</w:t>
        <w:br/>
        <w:br/>
        <w:t xml:space="preserve">    CC_SAFE_DELETE(p); return nullptr;</w:t>
        <w:br/>
        <w:br/>
        <w:t>}</w:t>
        <w:br/>
        <w:br/>
        <w:br/>
        <w:br/>
        <w:t>bool EndScene::initWithText(const std::string&amp; msg){</w:t>
        <w:br/>
        <w:br/>
        <w:t xml:space="preserve">    if(!Scene::init()) return false;</w:t>
        <w:br/>
        <w:br/>
        <w:br/>
        <w:br/>
        <w:t xml:space="preserve">    auto bg = LayerGradient::create(Color4B(6,10,14,255), Color4B(14,22,30,255));</w:t>
        <w:br/>
        <w:br/>
        <w:t xml:space="preserve">    addChild(bg, -1);</w:t>
        <w:br/>
        <w:br/>
        <w:br/>
        <w:br/>
        <w:t xml:space="preserve">    _buildUI(msg);</w:t>
        <w:br/>
        <w:br/>
        <w:br/>
        <w:br/>
        <w:t xml:space="preserve">    // ESC/ENTER -&gt; về menu</w:t>
        <w:br/>
        <w:br/>
        <w:t xml:space="preserve">    auto l = EventListenerKeyboard::create();</w:t>
        <w:br/>
        <w:br/>
        <w:t xml:space="preserve">    l-&gt;onKeyReleased = [](EventKeyboard::KeyCode k, Event*){</w:t>
        <w:br/>
        <w:br/>
        <w:t xml:space="preserve">        if (k==EventKeyboard::KeyCode::KEY_ESCAPE ||</w:t>
        <w:br/>
        <w:br/>
        <w:t xml:space="preserve">            k==EventKeyboard::KeyCode::KEY_ENTER ||</w:t>
        <w:br/>
        <w:br/>
        <w:t xml:space="preserve">            k==EventKeyboard::KeyCode::KEY_KP_ENTER) {</w:t>
        <w:br/>
        <w:br/>
        <w:t xml:space="preserve">            Director::getInstance()-&gt;replaceScene(</w:t>
        <w:br/>
        <w:br/>
        <w:t xml:space="preserve">                TransitionFade::create(0.2f, MenuScene::createScene()));</w:t>
        <w:br/>
        <w:br/>
        <w:t xml:space="preserve">        }</w:t>
        <w:br/>
        <w:br/>
        <w:t xml:space="preserve">    };</w:t>
        <w:br/>
        <w:br/>
        <w:t xml:space="preserve">    _eventDispatcher-&gt;addEventListenerWithSceneGraphPriority(l, this);</w:t>
        <w:br/>
        <w:br/>
        <w:t xml:space="preserve">    return true;</w:t>
        <w:br/>
        <w:br/>
        <w:t>}</w:t>
        <w:br/>
        <w:br/>
        <w:br/>
        <w:br/>
        <w:t>void EndScene::_buildUI(const std::string&amp; msg){</w:t>
        <w:br/>
        <w:br/>
        <w:t xml:space="preserve">    auto D   = Director::getInstance();</w:t>
        <w:br/>
        <w:br/>
        <w:t xml:space="preserve">    auto vs  = D-&gt;getVisibleSize();</w:t>
        <w:br/>
        <w:br/>
        <w:t xml:space="preserve">    auto org = D-&gt;getVisibleOrigin();</w:t>
        <w:br/>
        <w:br/>
        <w:br/>
        <w:br/>
        <w:t xml:space="preserve">    auto t = Label::createWithSystemFont(msg.empty() ? "THE END" : msg, "Arial", 48);</w:t>
        <w:br/>
        <w:br/>
        <w:t xml:space="preserve">    t-&gt;setAlignment(TextHAlignment::CENTER);</w:t>
        <w:br/>
        <w:br/>
        <w:t xml:space="preserve">    t-&gt;setPosition(org + Vec2(vs.width*0.5f, vs.height*0.55f));</w:t>
        <w:br/>
        <w:br/>
        <w:t xml:space="preserve">    addChild(t);</w:t>
        <w:br/>
        <w:br/>
        <w:br/>
        <w:br/>
        <w:t xml:space="preserve">    auto hint = Label::createWithSystemFont("[Enter] Back to Menu", "Arial", 20);</w:t>
        <w:br/>
        <w:br/>
        <w:t xml:space="preserve">    hint-&gt;setOpacity(170);</w:t>
        <w:br/>
        <w:br/>
        <w:t xml:space="preserve">    hint-&gt;setPosition(org + Vec2(vs.width*0.5f, vs.height*0.18f));</w:t>
        <w:br/>
        <w:br/>
        <w:t xml:space="preserve">    addChild(hint);</w:t>
        <w:br/>
        <w:br/>
        <w:br/>
        <w:br/>
        <w:t xml:space="preserve">    auto back = Button::create();</w:t>
        <w:br/>
        <w:br/>
        <w:t xml:space="preserve">    back-&gt;setTitleFontName("Arial"); back-&gt;setTitleFontSize(24);</w:t>
        <w:br/>
        <w:br/>
        <w:t xml:space="preserve">    back-&gt;setTitleText("BACK TO MENU");</w:t>
        <w:br/>
        <w:br/>
        <w:t xml:space="preserve">    back-&gt;setScale9Enabled(true); back-&gt;ignoreContentAdaptWithSize(false);</w:t>
        <w:br/>
        <w:br/>
        <w:t xml:space="preserve">    back-&gt;setContentSize({300,56});</w:t>
        <w:br/>
        <w:br/>
        <w:t xml:space="preserve">    back-&gt;setPosition(org + Vec2(vs.width*0.5f, vs.height*0.32f));</w:t>
        <w:br/>
        <w:br/>
        <w:t xml:space="preserve">    auto box = LayerColor::create(Color4B(232,232,236,255));</w:t>
        <w:br/>
        <w:br/>
        <w:t xml:space="preserve">    box-&gt;setContentSize(back-&gt;getContentSize());</w:t>
        <w:br/>
        <w:br/>
        <w:t xml:space="preserve">    box-&gt;setIgnoreAnchorPointForPosition(false);</w:t>
        <w:br/>
        <w:br/>
        <w:t xml:space="preserve">    box-&gt;setAnchorPoint({0.5f,0.5f});</w:t>
        <w:br/>
        <w:br/>
        <w:t xml:space="preserve">    box-&gt;setPosition(back-&gt;getContentSize()*0.5f);</w:t>
        <w:br/>
        <w:br/>
        <w:t xml:space="preserve">    back-&gt;addChild(box, -1);</w:t>
        <w:br/>
        <w:br/>
        <w:t xml:space="preserve">    back-&gt;addClickEventListener([](Ref*){</w:t>
        <w:br/>
        <w:br/>
        <w:t xml:space="preserve">        Director::getInstance()-&gt;replaceScene(</w:t>
        <w:br/>
        <w:br/>
        <w:t xml:space="preserve">            TransitionFade::create(0.2f, MenuScene::createScene()));</w:t>
        <w:br/>
        <w:br/>
        <w:t xml:space="preserve">    });</w:t>
        <w:br/>
        <w:br/>
        <w:t xml:space="preserve">    addChild(back);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EndScene.h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br/>
        <w:br/>
        <w:t>class EndScene : public cocos2d::Scene {</w:t>
        <w:br/>
        <w:br/>
        <w:t>public:</w:t>
        <w:br/>
        <w:br/>
        <w:t xml:space="preserve">    static EndScene* createWithText(const std::string&amp; msg);</w:t>
        <w:br/>
        <w:br/>
        <w:t xml:space="preserve">    virtual bool initWithText(const std::string&amp; msg);</w:t>
        <w:br/>
        <w:br/>
        <w:br/>
        <w:br/>
        <w:t>private:</w:t>
        <w:br/>
        <w:br/>
        <w:t xml:space="preserve">    void _buildUI(const std::string&amp; msg);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GameScene.cpp</w:t>
      </w:r>
    </w:p>
    <w:p>
      <w:r>
        <w:rPr>
          <w:rFonts w:ascii="Times New Roman" w:hAnsi="Times New Roman" w:eastAsia="Times New Roman"/>
          <w:sz w:val="28"/>
        </w:rPr>
        <w:t>#include "scenes/GameScene.h"</w:t>
        <w:br/>
        <w:br/>
        <w:t>#include "ui/HUDLayer.h"</w:t>
        <w:br/>
        <w:br/>
        <w:t>#include "game/map/LevelBuilder.h"</w:t>
        <w:br/>
        <w:br/>
        <w:br/>
        <w:br/>
        <w:t>#include "game/Enemy.h"</w:t>
        <w:br/>
        <w:br/>
        <w:t>#include "game/bosses/BossGolem.h"</w:t>
        <w:br/>
        <w:br/>
        <w:t>#include "game/weapon/Bullet.h"</w:t>
        <w:br/>
        <w:br/>
        <w:t>#include "game/weapon/Slash.h"</w:t>
        <w:br/>
        <w:br/>
        <w:t>#include "game/objects/Coin.h"</w:t>
        <w:br/>
        <w:br/>
        <w:t>#include "game/objects/Star.h"</w:t>
        <w:br/>
        <w:br/>
        <w:t>#include "game/objects/Upgrade.h"</w:t>
        <w:br/>
        <w:br/>
        <w:t>#include "game/objects/Chest.h"</w:t>
        <w:br/>
        <w:br/>
        <w:br/>
        <w:br/>
        <w:t>#include "physics/CCPhysicsShape.h"</w:t>
        <w:br/>
        <w:br/>
        <w:t>#include "2d/CCDrawNode.h"</w:t>
        <w:br/>
        <w:br/>
        <w:t>#include "physics/PhysicsDefs.h"</w:t>
        <w:br/>
        <w:br/>
        <w:t>#include &lt;algorithm&gt;</w:t>
        <w:br/>
        <w:br/>
        <w:t>#include &lt;vector&gt;</w:t>
        <w:br/>
        <w:br/>
        <w:br/>
        <w:br/>
        <w:t>#include "ui/PauseLayer.h"</w:t>
        <w:br/>
        <w:br/>
        <w:t>#include "scenes/MenuScene.h"</w:t>
        <w:br/>
        <w:br/>
        <w:br/>
        <w:br/>
        <w:t>// Âm thanh</w:t>
        <w:br/>
        <w:br/>
        <w:t>#include "audio/Sound.h"</w:t>
        <w:br/>
        <w:br/>
        <w:br/>
        <w:br/>
        <w:t>USING_NS_CC;</w:t>
        <w:br/>
        <w:br/>
        <w:br/>
        <w:br/>
        <w:t>// ---------------------------</w:t>
        <w:br/>
        <w:br/>
        <w:t>// Helpers file-scope</w:t>
        <w:br/>
        <w:br/>
        <w:t>// ---------------------------</w:t>
        <w:br/>
        <w:br/>
        <w:t>static inline bool isSlashShape(cocos2d::PhysicsShape* s) {</w:t>
        <w:br/>
        <w:br/>
        <w:t xml:space="preserve">    return s &amp;&amp; s-&gt;getTag() == (int)phys::ShapeTag::SLASH;</w:t>
        <w:br/>
        <w:br/>
        <w:t>}</w:t>
        <w:br/>
        <w:br/>
        <w:br/>
        <w:br/>
        <w:t>static bool hasCat(cocos2d::Node* n, phys::Mask catMask){</w:t>
        <w:br/>
        <w:br/>
        <w:t xml:space="preserve">    if (!n) return false;</w:t>
        <w:br/>
        <w:br/>
        <w:t xml:space="preserve">    auto* body = n-&gt;getPhysicsBody();</w:t>
        <w:br/>
        <w:br/>
        <w:t xml:space="preserve">    return body &amp;&amp; ((static_cast&lt;phys::Mask&gt;(body-&gt;getCategoryBitmask()) &amp; catMask) != 0u);</w:t>
        <w:br/>
        <w:br/>
        <w:t>}</w:t>
        <w:br/>
        <w:br/>
        <w:br/>
        <w:br/>
        <w:t>// SFX pickup gọn, nếu file thiếu AudioEngine sẽ bỏ qua, không crash</w:t>
        <w:br/>
        <w:br/>
        <w:t>static inline void playPickupSfx() { snd::sfxCoin(); }</w:t>
        <w:br/>
        <w:br/>
        <w:br/>
        <w:br/>
        <w:t>// ======================================================================</w:t>
        <w:br/>
        <w:br/>
        <w:br/>
        <w:br/>
        <w:t>Scene* GameScene::createScene() {</w:t>
        <w:br/>
        <w:br/>
        <w:t xml:space="preserve">    auto scene = Scene::createWithPhysics();</w:t>
        <w:br/>
        <w:br/>
        <w:t xml:space="preserve">    auto layer = GameScene::create();</w:t>
        <w:br/>
        <w:br/>
        <w:t xml:space="preserve">    layer-&gt;setPhysicsWorld(scene-&gt;getPhysicsWorld());</w:t>
        <w:br/>
        <w:br/>
        <w:t xml:space="preserve">    scene-&gt;addChild(layer);</w:t>
        <w:br/>
        <w:br/>
        <w:t xml:space="preserve">    return scene;</w:t>
        <w:br/>
        <w:br/>
        <w:t>}</w:t>
        <w:br/>
        <w:br/>
        <w:br/>
        <w:br/>
        <w:t>bool GameScene::init() {</w:t>
        <w:br/>
        <w:br/>
        <w:t xml:space="preserve">    if (!Layer::init()) return false;</w:t>
        <w:br/>
        <w:br/>
        <w:br/>
        <w:br/>
        <w:t xml:space="preserve">    _vs     = Director::getInstance()-&gt;getVisibleSize();</w:t>
        <w:br/>
        <w:br/>
        <w:t xml:space="preserve">    _origin = Director::getInstance()-&gt;getVisibleOrigin();</w:t>
        <w:br/>
        <w:br/>
        <w:br/>
        <w:br/>
        <w:t xml:space="preserve">    buildUICamera();</w:t>
        <w:br/>
        <w:br/>
        <w:t xml:space="preserve">    buildHUD();</w:t>
        <w:br/>
        <w:br/>
        <w:br/>
        <w:br/>
        <w:t xml:space="preserve">    // build map</w:t>
        <w:br/>
        <w:br/>
        <w:t xml:space="preserve">    auto L = levels::buildLevel1(this, _vs, _origin);</w:t>
        <w:br/>
        <w:br/>
        <w:t xml:space="preserve">    _groundTop    = L.groundTop;</w:t>
        <w:br/>
        <w:br/>
        <w:t xml:space="preserve">    _segmentCount = L.segments;</w:t>
        <w:br/>
        <w:br/>
        <w:t xml:space="preserve">    _segmentWidth = L.segmentWidth;</w:t>
        <w:br/>
        <w:br/>
        <w:br/>
        <w:br/>
        <w:t xml:space="preserve">    _segment = 0;</w:t>
        <w:br/>
        <w:br/>
        <w:t xml:space="preserve">    _camL = _origin.x + _segment * _segmentWidth;</w:t>
        <w:br/>
        <w:br/>
        <w:t xml:space="preserve">    _camR = _camL + _segmentWidth;</w:t>
        <w:br/>
        <w:br/>
        <w:br/>
        <w:br/>
        <w:t xml:space="preserve">    // Player</w:t>
        <w:br/>
        <w:br/>
        <w:t xml:space="preserve">    _player = Player::create();</w:t>
        <w:br/>
        <w:br/>
        <w:t xml:space="preserve">    addChild(_player, 5);</w:t>
        <w:br/>
        <w:br/>
        <w:t xml:space="preserve">    _player-&gt;enablePhysics({ L.playerSpawn.x, _groundTop + 220.f });</w:t>
        <w:br/>
        <w:br/>
        <w:br/>
        <w:br/>
        <w:t xml:space="preserve">    // GÁN TARGET + cấu hình aggro (boss mặc định ngủ)</w:t>
        <w:br/>
        <w:br/>
        <w:t xml:space="preserve">    for (auto* e : L.enemies) {</w:t>
        <w:br/>
        <w:br/>
        <w:t xml:space="preserve">        _enemies.pushBack(e);</w:t>
        <w:br/>
        <w:br/>
        <w:t xml:space="preserve">        e-&gt;setTarget(_player);</w:t>
        <w:br/>
        <w:br/>
        <w:t xml:space="preserve">        e-&gt;setAggroEnabled(true);</w:t>
        <w:br/>
        <w:br/>
        <w:t xml:space="preserve">        e-&gt;setAggroRange(220.f);</w:t>
        <w:br/>
        <w:br/>
        <w:t xml:space="preserve">        e-&gt;setChaseSpeed(130.f);</w:t>
        <w:br/>
        <w:br/>
        <w:t xml:space="preserve">        if (auto boss = dynamic_cast&lt;BossGolem*&gt;(e)) {</w:t>
        <w:br/>
        <w:br/>
        <w:t xml:space="preserve">            boss-&gt;setAggroEnabled(false);    // chỉ bật ở mini cuối</w:t>
        <w:br/>
        <w:br/>
        <w:t xml:space="preserve">            boss-&gt;setAggroRange(320.f);</w:t>
        <w:br/>
        <w:br/>
        <w:t xml:space="preserve">            boss-&gt;setChaseSpeed(110.f);</w:t>
        <w:br/>
        <w:br/>
        <w:t xml:space="preserve">        }</w:t>
        <w:br/>
        <w:br/>
        <w:t xml:space="preserve">    }</w:t>
        <w:br/>
        <w:br/>
        <w:br/>
        <w:br/>
        <w:t xml:space="preserve">    // HUD</w:t>
        <w:br/>
        <w:br/>
        <w:t xml:space="preserve">    _lives = 3; _score = 0; _starsHave = 0;</w:t>
        <w:br/>
        <w:br/>
        <w:t xml:space="preserve">    _starsNeed = _segmentCount;      // 1 sao / mini</w:t>
        <w:br/>
        <w:br/>
        <w:t xml:space="preserve">    if (_hud) {</w:t>
        <w:br/>
        <w:br/>
        <w:t xml:space="preserve">        _hud-&gt;setZone(1, _segmentCount);</w:t>
        <w:br/>
        <w:br/>
        <w:t xml:space="preserve">        _hud-&gt;setLives(_lives);</w:t>
        <w:br/>
        <w:br/>
        <w:t xml:space="preserve">        _hud-&gt;setScore(_score);</w:t>
        <w:br/>
        <w:br/>
        <w:t xml:space="preserve">        _hud-&gt;setStars(_starsHave, _starsNeed);</w:t>
        <w:br/>
        <w:br/>
        <w:t xml:space="preserve">        _hud-&gt;setHP(_player-&gt;hp(), _player-&gt;maxHp());</w:t>
        <w:br/>
        <w:br/>
        <w:t xml:space="preserve">    }</w:t>
        <w:br/>
        <w:br/>
        <w:br/>
        <w:br/>
        <w:t xml:space="preserve">    // --- Sao theo mini + barrier + portal ---</w:t>
        <w:br/>
        <w:br/>
        <w:t xml:space="preserve">    _starsSeg.assign(_segmentCount, 0);</w:t>
        <w:br/>
        <w:br/>
        <w:br/>
        <w:br/>
        <w:t xml:space="preserve">    // Barrier khoá giữa các mini</w:t>
        <w:br/>
        <w:br/>
        <w:t xml:space="preserve">    for (int i=0; i&lt;_segmentCount-1; ++i) {</w:t>
        <w:br/>
        <w:br/>
        <w:t xml:space="preserve">        float x = _origin.x + (i+1)*_segmentWidth - 3.f;</w:t>
        <w:br/>
        <w:br/>
        <w:t xml:space="preserve">        auto n = Node::create();</w:t>
        <w:br/>
        <w:br/>
        <w:t xml:space="preserve">        auto body = PhysicsBody::createBox(Size(6, _vs.height));</w:t>
        <w:br/>
        <w:br/>
        <w:t xml:space="preserve">        body-&gt;setDynamic(false);</w:t>
        <w:br/>
        <w:br/>
        <w:t xml:space="preserve">        body-&gt;setCategoryBitmask((int)phys::CAT_GATE);</w:t>
        <w:br/>
        <w:br/>
        <w:t xml:space="preserve">        body-&gt;setCollisionBitmask((int)(phys::CAT_PLAYER | phys::CAT_ENEMY));</w:t>
        <w:br/>
        <w:br/>
        <w:t xml:space="preserve">        body-&gt;setContactTestBitmask((int)(phys::CAT_PLAYER | phys::CAT_ENEMY));</w:t>
        <w:br/>
        <w:br/>
        <w:br/>
        <w:br/>
        <w:t xml:space="preserve">        n-&gt;addComponent(body);</w:t>
        <w:br/>
        <w:br/>
        <w:t xml:space="preserve">        n-&gt;setPosition({x, _groundTop + _vs.height*0.5f});</w:t>
        <w:br/>
        <w:br/>
        <w:t xml:space="preserve">        addChild(n, 2);</w:t>
        <w:br/>
        <w:br/>
        <w:t xml:space="preserve">        _locks.push_back(n);</w:t>
        <w:br/>
        <w:br/>
        <w:t xml:space="preserve">    }</w:t>
        <w:br/>
        <w:br/>
        <w:br/>
        <w:br/>
        <w:t xml:space="preserve">    // Portal cuối (visual)</w:t>
        <w:br/>
        <w:br/>
        <w:t xml:space="preserve">    auto dn = DrawNode::create();</w:t>
        <w:br/>
        <w:br/>
        <w:t xml:space="preserve">    dn-&gt;drawSolidCircle(Vec2::ZERO, 24, 0, 28, Color4F(0.7f,0.9f,1.f,0.85f));</w:t>
        <w:br/>
        <w:br/>
        <w:t xml:space="preserve">    _endPortal = dn;</w:t>
        <w:br/>
        <w:br/>
        <w:t xml:space="preserve">    _endPortal-&gt;setPosition(_origin + Vec2(_segmentCount*_segmentWidth - 64.f, _groundTop + 64.f));</w:t>
        <w:br/>
        <w:br/>
        <w:t xml:space="preserve">    addChild(_endPortal, 3);</w:t>
        <w:br/>
        <w:br/>
        <w:br/>
        <w:br/>
        <w:t xml:space="preserve">    _bindInput();</w:t>
        <w:br/>
        <w:br/>
        <w:br/>
        <w:br/>
        <w:t xml:space="preserve">    auto cl = EventListenerPhysicsContact::create();</w:t>
        <w:br/>
        <w:br/>
        <w:t xml:space="preserve">    cl-&gt;onContactBegin    = CC_CALLBACK_1(GameScene::_onContactBegin, this);</w:t>
        <w:br/>
        <w:br/>
        <w:t xml:space="preserve">    cl-&gt;onContactSeparate = CC_CALLBACK_1(GameScene::_onContactSeparate, this);</w:t>
        <w:br/>
        <w:br/>
        <w:t xml:space="preserve">    _eventDispatcher-&gt;addEventListenerWithSceneGraphPriority(cl, this);</w:t>
        <w:br/>
        <w:br/>
        <w:t xml:space="preserve">    _contact = cl;</w:t>
        <w:br/>
        <w:br/>
        <w:br/>
        <w:br/>
        <w:t xml:space="preserve">    scheduleUpdate();</w:t>
        <w:br/>
        <w:br/>
        <w:t xml:space="preserve">    return true;</w:t>
        <w:br/>
        <w:br/>
        <w:t>}</w:t>
        <w:br/>
        <w:br/>
        <w:br/>
        <w:br/>
        <w:t>void GameScene::onEnter() {</w:t>
        <w:br/>
        <w:br/>
        <w:t xml:space="preserve">    Layer::onEnter();</w:t>
        <w:br/>
        <w:br/>
        <w:t xml:space="preserve">    if (!_world &amp;&amp; getScene()) _world = getScene()-&gt;getPhysicsWorld();</w:t>
        <w:br/>
        <w:br/>
        <w:t xml:space="preserve">    CCASSERT(_world, "GameScene must be under a Scene with physics");</w:t>
        <w:br/>
        <w:br/>
        <w:t xml:space="preserve">    _world-&gt;setGravity(Vec2(0, -980));</w:t>
        <w:br/>
        <w:br/>
        <w:br/>
        <w:br/>
        <w:t xml:space="preserve">    // BGM: nếu file không tồn tại thì AudioEngine bỏ qua, không crash</w:t>
        <w:br/>
        <w:br/>
        <w:t xml:space="preserve">    snd::playBgm("audio/bgm_main.mp3", true);</w:t>
        <w:br/>
        <w:br/>
        <w:t>}</w:t>
        <w:br/>
        <w:br/>
        <w:br/>
        <w:br/>
        <w:t>void GameScene::onExit() {</w:t>
        <w:br/>
        <w:br/>
        <w:t xml:space="preserve">    Layer::onExit();</w:t>
        <w:br/>
        <w:br/>
        <w:t>}</w:t>
        <w:br/>
        <w:br/>
        <w:br/>
        <w:br/>
        <w:t>// ======================================================================</w:t>
        <w:br/>
        <w:br/>
        <w:t>// UI</w:t>
        <w:br/>
        <w:br/>
        <w:t>// ======================================================================</w:t>
        <w:br/>
        <w:br/>
        <w:t>void GameScene::buildUICamera() {</w:t>
        <w:br/>
        <w:br/>
        <w:t xml:space="preserve">    _uiCam = Camera::createOrthographic(_vs.width, _vs.height, 1.0f, 1024.0f);</w:t>
        <w:br/>
        <w:br/>
        <w:t xml:space="preserve">    _uiCam-&gt;setCameraFlag(CameraFlag::USER1);</w:t>
        <w:br/>
        <w:br/>
        <w:t xml:space="preserve">    _uiCam-&gt;setPosition(_origin + Vec2(_vs.width*0.5f, _vs.height*0.5f));</w:t>
        <w:br/>
        <w:br/>
        <w:t xml:space="preserve">    addChild(_uiCam, 999);</w:t>
        <w:br/>
        <w:br/>
        <w:t>}</w:t>
        <w:br/>
        <w:br/>
        <w:br/>
        <w:br/>
        <w:t>void GameScene::buildHUD() {</w:t>
        <w:br/>
        <w:br/>
        <w:t xml:space="preserve">    _hud = HUDLayer::create();</w:t>
        <w:br/>
        <w:br/>
        <w:t xml:space="preserve">    _hud-&gt;setCameraMask((unsigned short)CameraFlag::USER1);</w:t>
        <w:br/>
        <w:br/>
        <w:t xml:space="preserve">    addChild(_hud, 100);</w:t>
        <w:br/>
        <w:br/>
        <w:t>}</w:t>
        <w:br/>
        <w:br/>
        <w:br/>
        <w:br/>
        <w:t>// ======================================================================</w:t>
        <w:br/>
        <w:br/>
        <w:t>// Input</w:t>
        <w:br/>
        <w:br/>
        <w:t>// ======================================================================</w:t>
        <w:br/>
        <w:br/>
        <w:t>void GameScene::_bindInput() {</w:t>
        <w:br/>
        <w:br/>
        <w:t xml:space="preserve">    auto l = EventListenerKeyboard::create();</w:t>
        <w:br/>
        <w:br/>
        <w:br/>
        <w:br/>
        <w:t xml:space="preserve">    // -------------- Key Pressed --------------</w:t>
        <w:br/>
        <w:br/>
        <w:t xml:space="preserve">    l-&gt;onKeyPressed = [this](EventKeyboard::KeyCode c, Event*) {</w:t>
        <w:br/>
        <w:br/>
        <w:t xml:space="preserve">        // Đang ở màn endflow</w:t>
        <w:br/>
        <w:br/>
        <w:t xml:space="preserve">        if (_gameOver || _gameWin) {</w:t>
        <w:br/>
        <w:br/>
        <w:t xml:space="preserve">            if (_gameOver &amp;&amp; c == EventKeyboard::KeyCode::KEY_R) {</w:t>
        <w:br/>
        <w:br/>
        <w:t xml:space="preserve">                _restartLevel();</w:t>
        <w:br/>
        <w:br/>
        <w:t xml:space="preserve">            }</w:t>
        <w:br/>
        <w:br/>
        <w:t xml:space="preserve">            if (_gameWin &amp;&amp; (c == EventKeyboard::KeyCode::KEY_ENTER ||</w:t>
        <w:br/>
        <w:br/>
        <w:t xml:space="preserve">                             c == EventKeyboard::KeyCode::KEY_KP_ENTER)) {</w:t>
        <w:br/>
        <w:br/>
        <w:t xml:space="preserve">                _returnMenu();</w:t>
        <w:br/>
        <w:br/>
        <w:t xml:space="preserve">            }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if (!_player) return;</w:t>
        <w:br/>
        <w:br/>
        <w:br/>
        <w:br/>
        <w:t xml:space="preserve">        switch (c) {</w:t>
        <w:br/>
        <w:br/>
        <w:t xml:space="preserve">            case EventKeyboard::KeyCode::KEY_ESCAPE: {</w:t>
        <w:br/>
        <w:br/>
        <w:t xml:space="preserve">                // mở PauseOverlay nếu chưa có</w:t>
        <w:br/>
        <w:br/>
        <w:t xml:space="preserve">                if (!this-&gt;getChildByName("PauseOverlay")) {</w:t>
        <w:br/>
        <w:br/>
        <w:t xml:space="preserve">                    auto p = PauseLayer::create();</w:t>
        <w:br/>
        <w:br/>
        <w:t xml:space="preserve">                    p-&gt;setName("PauseOverlay");</w:t>
        <w:br/>
        <w:br/>
        <w:t xml:space="preserve">                    this-&gt;addChild(p, 10000);</w:t>
        <w:br/>
        <w:br/>
        <w:t xml:space="preserve">                }</w:t>
        <w:br/>
        <w:br/>
        <w:t xml:space="preserve">                break;</w:t>
        <w:br/>
        <w:br/>
        <w:t xml:space="preserve">            }</w:t>
        <w:br/>
        <w:br/>
        <w:t xml:space="preserve">            case EventKeyboard::KeyCode::KEY_A:</w:t>
        <w:br/>
        <w:br/>
        <w:t xml:space="preserve">            case EventKeyboard::KeyCode::KEY_LEFT_ARROW:</w:t>
        <w:br/>
        <w:br/>
        <w:t xml:space="preserve">                _player-&gt;setMoveDir({-1.f, 0.f}); break;</w:t>
        <w:br/>
        <w:br/>
        <w:br/>
        <w:br/>
        <w:t xml:space="preserve">            case EventKeyboard::KeyCode::KEY_D:</w:t>
        <w:br/>
        <w:br/>
        <w:t xml:space="preserve">            case EventKeyboard::KeyCode::KEY_RIGHT_ARROW:</w:t>
        <w:br/>
        <w:br/>
        <w:t xml:space="preserve">                _player-&gt;setMoveDir({ 1.f, 0.f}); break;</w:t>
        <w:br/>
        <w:br/>
        <w:br/>
        <w:br/>
        <w:t xml:space="preserve">            case EventKeyboard::KeyCode::KEY_W:</w:t>
        <w:br/>
        <w:br/>
        <w:t xml:space="preserve">            case EventKeyboard::KeyCode::KEY_UP_ARROW:</w:t>
        <w:br/>
        <w:br/>
        <w:t xml:space="preserve">            case EventKeyboard::KeyCode::KEY_SPACE:</w:t>
        <w:br/>
        <w:br/>
        <w:t xml:space="preserve">                _player-&gt;jump(); break;</w:t>
        <w:br/>
        <w:br/>
        <w:br/>
        <w:br/>
        <w:t xml:space="preserve">            case EventKeyboard::KeyCode::KEY_J:</w:t>
        <w:br/>
        <w:br/>
        <w:t xml:space="preserve">                _player-&gt;doShoot(); break;</w:t>
        <w:br/>
        <w:br/>
        <w:br/>
        <w:br/>
        <w:t xml:space="preserve">            case EventKeyboard::KeyCode::KEY_K:</w:t>
        <w:br/>
        <w:br/>
        <w:t xml:space="preserve">                _player-&gt;doSlash(); break;</w:t>
        <w:br/>
        <w:br/>
        <w:br/>
        <w:br/>
        <w:t xml:space="preserve">            default: break;</w:t>
        <w:br/>
        <w:br/>
        <w:t xml:space="preserve">        }</w:t>
        <w:br/>
        <w:br/>
        <w:t xml:space="preserve">    };</w:t>
        <w:br/>
        <w:br/>
        <w:br/>
        <w:br/>
        <w:t xml:space="preserve">    // -------------- Key Released --------------</w:t>
        <w:br/>
        <w:br/>
        <w:t xml:space="preserve">    l-&gt;onKeyReleased = [this](EventKeyboard::KeyCode c, Event*) {</w:t>
        <w:br/>
        <w:br/>
        <w:t xml:space="preserve">        if (_gameOver || _gameWin || !_player) return;</w:t>
        <w:br/>
        <w:br/>
        <w:br/>
        <w:br/>
        <w:t xml:space="preserve">        if (c == EventKeyboard::KeyCode::KEY_A ||</w:t>
        <w:br/>
        <w:br/>
        <w:t xml:space="preserve">            c == EventKeyboard::KeyCode::KEY_LEFT_ARROW ||</w:t>
        <w:br/>
        <w:br/>
        <w:t xml:space="preserve">            c == EventKeyboard::KeyCode::KEY_D ||</w:t>
        <w:br/>
        <w:br/>
        <w:t xml:space="preserve">            c == EventKeyboard::KeyCode::KEY_RIGHT_ARROW) {</w:t>
        <w:br/>
        <w:br/>
        <w:t xml:space="preserve">            _player-&gt;setMoveDir({0.f, 0.f});</w:t>
        <w:br/>
        <w:br/>
        <w:t xml:space="preserve">        }</w:t>
        <w:br/>
        <w:br/>
        <w:t xml:space="preserve">    };</w:t>
        <w:br/>
        <w:br/>
        <w:br/>
        <w:br/>
        <w:t xml:space="preserve">    _eventDispatcher-&gt;addEventListenerWithSceneGraphPriority(l, this);</w:t>
        <w:br/>
        <w:br/>
        <w:t xml:space="preserve">    _kb = l; // lưu listener</w:t>
        <w:br/>
        <w:br/>
        <w:t>}</w:t>
        <w:br/>
        <w:br/>
        <w:br/>
        <w:br/>
        <w:t>// ======================================================================</w:t>
        <w:br/>
        <w:br/>
        <w:t>// Contact</w:t>
        <w:br/>
        <w:br/>
        <w:t>// ======================================================================</w:t>
        <w:br/>
        <w:br/>
        <w:t>bool GameScene::_onContactBegin(PhysicsContact&amp; c) {</w:t>
        <w:br/>
        <w:br/>
        <w:t xml:space="preserve">    auto A = c.getShapeA(); auto B = c.getShapeB();</w:t>
        <w:br/>
        <w:br/>
        <w:t xml:space="preserve">    auto a = A-&gt;getBody()-&gt;getNode(); auto b = B-&gt;getBody()-&gt;getNode();</w:t>
        <w:br/>
        <w:br/>
        <w:br/>
        <w:br/>
        <w:t xml:space="preserve">    // FOOT ↔ WORLD</w:t>
        <w:br/>
        <w:br/>
        <w:t xml:space="preserve">    if ((A-&gt;getTag()==(int)phys::ShapeTag::FOOT &amp;&amp; hasCat(b,phys::CAT_WORLD)) ||</w:t>
        <w:br/>
        <w:br/>
        <w:t xml:space="preserve">        (B-&gt;getTag()==(int)phys::ShapeTag::FOOT &amp;&amp; hasCat(a,phys::CAT_WORLD))) {</w:t>
        <w:br/>
        <w:br/>
        <w:t xml:space="preserve">        if (_player) _player-&gt;incFoot(1);</w:t>
        <w:br/>
        <w:br/>
        <w:t xml:space="preserve">        return true;</w:t>
        <w:br/>
        <w:br/>
        <w:t xml:space="preserve">    }</w:t>
        <w:br/>
        <w:br/>
        <w:br/>
        <w:br/>
        <w:t xml:space="preserve">    // Player ↔ Item</w:t>
        <w:br/>
        <w:br/>
        <w:t xml:space="preserve">    Node* item = nullptr;</w:t>
        <w:br/>
        <w:br/>
        <w:t xml:space="preserve">    if (hasCat(a,phys::CAT_PLAYER) &amp;&amp; hasCat(b,phys::CAT_ITEM)) item=b;</w:t>
        <w:br/>
        <w:br/>
        <w:t xml:space="preserve">    else if (hasCat(b,phys::CAT_PLAYER) &amp;&amp; hasCat(a,phys::CAT_ITEM)) item=a;</w:t>
        <w:br/>
        <w:br/>
        <w:br/>
        <w:br/>
        <w:t xml:space="preserve">    if (item) {</w:t>
        <w:br/>
        <w:br/>
        <w:t xml:space="preserve">        int segByItem = (int)((item-&gt;getPositionX() - _origin.x) / _segmentWidth);</w:t>
        <w:br/>
        <w:br/>
        <w:t xml:space="preserve">        segByItem = std::max(0, std::min(segByItem, _segmentCount-1));</w:t>
        <w:br/>
        <w:br/>
        <w:br/>
        <w:br/>
        <w:t xml:space="preserve">        if (auto star = dynamic_cast&lt;Star*&gt;(item)) {</w:t>
        <w:br/>
        <w:br/>
        <w:t xml:space="preserve">            playPickupSfx(); // gom sfx coin cho mọi pickup</w:t>
        <w:br/>
        <w:br/>
        <w:t xml:space="preserve">            _starsSeg[segByItem] += 1;</w:t>
        <w:br/>
        <w:br/>
        <w:t xml:space="preserve">            _setStars(_starsHave+1, _starsNeed);</w:t>
        <w:br/>
        <w:br/>
        <w:t xml:space="preserve">            _addScore(50);</w:t>
        <w:br/>
        <w:br/>
        <w:br/>
        <w:br/>
        <w:t xml:space="preserve">            // mở barrier của mini này (nếu chưa là mini cuối)</w:t>
        <w:br/>
        <w:br/>
        <w:t xml:space="preserve">            if (segByItem &lt; _segmentCount-1 &amp;&amp; segByItem &gt;= 0 &amp;&amp; segByItem &lt; (int)_locks.size()) {</w:t>
        <w:br/>
        <w:br/>
        <w:t xml:space="preserve">                if (_locks[segByItem]) {</w:t>
        <w:br/>
        <w:br/>
        <w:t xml:space="preserve">                    _locks[segByItem]-&gt;removeFromParent();</w:t>
        <w:br/>
        <w:br/>
        <w:t xml:space="preserve">                    _locks[segByItem] = nullptr;</w:t>
        <w:br/>
        <w:br/>
        <w:t xml:space="preserve">                    _showOverlay("Gate opened!");</w:t>
        <w:br/>
        <w:br/>
        <w:t xml:space="preserve">                }</w:t>
        <w:br/>
        <w:br/>
        <w:t xml:space="preserve">            }</w:t>
        <w:br/>
        <w:br/>
        <w:br/>
        <w:br/>
        <w:t xml:space="preserve">            item-&gt;removeFromParent();</w:t>
        <w:br/>
        <w:br/>
        <w:t xml:space="preserve">            _checkWin();</w:t>
        <w:br/>
        <w:br/>
        <w:t xml:space="preserve">            return false;</w:t>
        <w:br/>
        <w:br/>
        <w:t xml:space="preserve">        }</w:t>
        <w:br/>
        <w:br/>
        <w:br/>
        <w:br/>
        <w:t xml:space="preserve">        if (auto coin = dynamic_cast&lt;Coin*&gt;(item)) {</w:t>
        <w:br/>
        <w:br/>
        <w:t xml:space="preserve">            playPickupSfx();</w:t>
        <w:br/>
        <w:br/>
        <w:t xml:space="preserve">            _addScore(10);</w:t>
        <w:br/>
        <w:br/>
        <w:t xml:space="preserve">            item-&gt;removeFromParent();</w:t>
        <w:br/>
        <w:br/>
        <w:t xml:space="preserve">            return false;</w:t>
        <w:br/>
        <w:br/>
        <w:t xml:space="preserve">        }</w:t>
        <w:br/>
        <w:br/>
        <w:br/>
        <w:br/>
        <w:t xml:space="preserve">        if (auto up = dynamic_cast&lt;Upgrade*&gt;(item)) {</w:t>
        <w:br/>
        <w:br/>
        <w:t xml:space="preserve">            using T = Upgrade::Type;</w:t>
        <w:br/>
        <w:br/>
        <w:t xml:space="preserve">            const auto t = up-&gt;type();</w:t>
        <w:br/>
        <w:br/>
        <w:t xml:space="preserve">            playPickupSfx();</w:t>
        <w:br/>
        <w:br/>
        <w:t xml:space="preserve">            _addScore(25);</w:t>
        <w:br/>
        <w:br/>
        <w:br/>
        <w:br/>
        <w:t xml:space="preserve">            if (_player) {</w:t>
        <w:br/>
        <w:br/>
        <w:t xml:space="preserve">                if (t == T::EXTRA_LIFE) {</w:t>
        <w:br/>
        <w:br/>
        <w:t xml:space="preserve">                    _setLives(_lives + 1);</w:t>
        <w:br/>
        <w:br/>
        <w:t xml:space="preserve">                    if (_hud) _hud-&gt;addBuff("Extra Life +1", 3.f);</w:t>
        <w:br/>
        <w:br/>
        <w:t xml:space="preserve">                } else {</w:t>
        <w:br/>
        <w:br/>
        <w:t xml:space="preserve">                    _player-&gt;applyUpgrade((int)t, up-&gt;duration());</w:t>
        <w:br/>
        <w:br/>
        <w:t xml:space="preserve">                    if (_hud) {</w:t>
        <w:br/>
        <w:br/>
        <w:t xml:space="preserve">                        std::string n;</w:t>
        <w:br/>
        <w:br/>
        <w:t xml:space="preserve">                        switch (t) {</w:t>
        <w:br/>
        <w:br/>
        <w:t xml:space="preserve">                            case T::SPEED:      n="Speed +25%"; break;</w:t>
        <w:br/>
        <w:br/>
        <w:t xml:space="preserve">                            case T::JUMP:       n="Jump +15%"; break;</w:t>
        <w:br/>
        <w:br/>
        <w:t xml:space="preserve">                            case T::DAMAGE:     n="Damage +1"; break;</w:t>
        <w:br/>
        <w:br/>
        <w:t xml:space="preserve">                            case T::BULLET:     n="Bullet +1"; break;</w:t>
        <w:br/>
        <w:br/>
        <w:t xml:space="preserve">                            case T::RANGE:      n="Range +"; break;</w:t>
        <w:br/>
        <w:br/>
        <w:t xml:space="preserve">                            case T::DOUBLEJUMP: n="Double Jump"; break;</w:t>
        <w:br/>
        <w:br/>
        <w:t xml:space="preserve">                            default:            n="Upgrade"; break;</w:t>
        <w:br/>
        <w:br/>
        <w:t xml:space="preserve">                        }</w:t>
        <w:br/>
        <w:br/>
        <w:t xml:space="preserve">                        _hud-&gt;addBuff(n, std::max(0.1f, up-&gt;duration()));</w:t>
        <w:br/>
        <w:br/>
        <w:t xml:space="preserve">                    }</w:t>
        <w:br/>
        <w:br/>
        <w:t xml:space="preserve">                }</w:t>
        <w:br/>
        <w:br/>
        <w:t xml:space="preserve">            }</w:t>
        <w:br/>
        <w:br/>
        <w:t xml:space="preserve">            item-&gt;removeFromParent();</w:t>
        <w:br/>
        <w:br/>
        <w:t xml:space="preserve">            return false;</w:t>
        <w:br/>
        <w:br/>
        <w:t xml:space="preserve">        }</w:t>
        <w:br/>
        <w:br/>
        <w:br/>
        <w:br/>
        <w:t xml:space="preserve">        if (auto chest = dynamic_cast&lt;Chest*&gt;(item)) {</w:t>
        <w:br/>
        <w:br/>
        <w:t xml:space="preserve">            playPickupSfx();</w:t>
        <w:br/>
        <w:br/>
        <w:t xml:space="preserve">            chest-&gt;open();</w:t>
        <w:br/>
        <w:br/>
        <w:t xml:space="preserve">            return false;</w:t>
        <w:br/>
        <w:br/>
        <w:t xml:space="preserve">        }</w:t>
        <w:br/>
        <w:br/>
        <w:t xml:space="preserve">    }</w:t>
        <w:br/>
        <w:br/>
        <w:br/>
        <w:br/>
        <w:t xml:space="preserve">    // Player Bullet/Slash ↔ Enemy Projectile =&gt; phá cả hai</w:t>
        <w:br/>
        <w:br/>
        <w:t xml:space="preserve">    if ( ((hasCat(a, phys::CAT_BULLET) || isSlashShape(A)) &amp;&amp; hasCat(b, phys::CAT_ENEMY_PROJ)) ||</w:t>
        <w:br/>
        <w:br/>
        <w:t xml:space="preserve">         ((hasCat(b, phys::CAT_BULLET) || isSlashShape(B)) &amp;&amp; hasCat(a, phys::CAT_ENEMY_PROJ)) ) {</w:t>
        <w:br/>
        <w:br/>
        <w:br/>
        <w:br/>
        <w:t xml:space="preserve">        if (hasCat(a, phys::CAT_ENEMY_PROJ)) a-&gt;removeFromParent();</w:t>
        <w:br/>
        <w:br/>
        <w:t xml:space="preserve">        if (hasCat(b, phys::CAT_ENEMY_PROJ)) b-&gt;removeFromParent();</w:t>
        <w:br/>
        <w:br/>
        <w:t xml:space="preserve">        if (hasCat(a, phys::CAT_BULLET))     a-&gt;removeFromParent();</w:t>
        <w:br/>
        <w:br/>
        <w:t xml:space="preserve">        if (hasCat(b, phys::CAT_BULLET))     b-&gt;removeFromParent();</w:t>
        <w:br/>
        <w:br/>
        <w:t xml:space="preserve">        return false; // chặn phản ứng vật lý mặc định</w:t>
        <w:br/>
        <w:br/>
        <w:t xml:space="preserve">    }</w:t>
        <w:br/>
        <w:br/>
        <w:br/>
        <w:br/>
        <w:t xml:space="preserve">    // Player ↔ Enemy Projectile =&gt; player mất máu + xoá đạn quái</w:t>
        <w:br/>
        <w:br/>
        <w:t xml:space="preserve">    if ( (hasCat(a, phys::CAT_PLAYER) &amp;&amp; hasCat(b, phys::CAT_ENEMY_PROJ)) ||</w:t>
        <w:br/>
        <w:br/>
        <w:t xml:space="preserve">         (hasCat(b, phys::CAT_PLAYER) &amp;&amp; hasCat(a, phys::CAT_ENEMY_PROJ)) ) {</w:t>
        <w:br/>
        <w:br/>
        <w:br/>
        <w:br/>
        <w:t xml:space="preserve">        if (_player &amp;&amp; !_player-&gt;invincible()) {</w:t>
        <w:br/>
        <w:br/>
        <w:t xml:space="preserve">            _player-&gt;hurt(10);</w:t>
        <w:br/>
        <w:br/>
        <w:t xml:space="preserve">            if (_hud) _hud-&gt;setHP(_player-&gt;hp(), _player-&gt;maxHp());</w:t>
        <w:br/>
        <w:br/>
        <w:t xml:space="preserve">            if (_player-&gt;isDead()) {</w:t>
        <w:br/>
        <w:br/>
        <w:t xml:space="preserve">                _setLives(_lives - 1);</w:t>
        <w:br/>
        <w:br/>
        <w:t xml:space="preserve">                if (_lives &lt;= 0) {</w:t>
        <w:br/>
        <w:br/>
        <w:t xml:space="preserve">                    _gameOver = true; _showOverlay("YOU DIED\nPress [R] to restart");</w:t>
        <w:br/>
        <w:br/>
        <w:t xml:space="preserve">                } else {</w:t>
        <w:br/>
        <w:br/>
        <w:t xml:space="preserve">                    _player-&gt;restoreFullHP();</w:t>
        <w:br/>
        <w:br/>
        <w:t xml:space="preserve">                    if (_hud) _hud-&gt;setHP(_player-&gt;hp(), _player-&gt;maxHp());</w:t>
        <w:br/>
        <w:br/>
        <w:t xml:space="preserve">                    if (auto body = _player-&gt;getPhysicsBody()) body-&gt;setVelocity(Vec2::ZERO);</w:t>
        <w:br/>
        <w:br/>
        <w:t xml:space="preserve">                    _player-&gt;setPosition(_origin + Vec2(_segment * _segmentWidth + _vs.width*0.15f, _groundTop + 40.f));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t xml:space="preserve">        if (hasCat(a, phys::CAT_ENEMY_PROJ)) a-&gt;removeFromParent();</w:t>
        <w:br/>
        <w:br/>
        <w:t xml:space="preserve">        if (hasCat(b, phys::CAT_ENEMY_PROJ)) b-&gt;removeFromParent();</w:t>
        <w:br/>
        <w:br/>
        <w:t xml:space="preserve">        return false;</w:t>
        <w:br/>
        <w:br/>
        <w:t xml:space="preserve">    }</w:t>
        <w:br/>
        <w:br/>
        <w:br/>
        <w:br/>
        <w:t xml:space="preserve">    // Bullet/Slash ↔ Enemy</w:t>
        <w:br/>
        <w:br/>
        <w:t xml:space="preserve">    Node* enemyNode = nullptr;</w:t>
        <w:br/>
        <w:br/>
        <w:t xml:space="preserve">    if ((hasCat(a,phys::CAT_BULLET) || isSlashShape(A)) &amp;&amp; hasCat(b,phys::CAT_ENEMY)) enemyNode = b;</w:t>
        <w:br/>
        <w:br/>
        <w:t xml:space="preserve">    else if ((hasCat(b,phys::CAT_BULLET) || isSlashShape(B)) &amp;&amp; hasCat(a,phys::CAT_ENEMY)) enemyNode = a;</w:t>
        <w:br/>
        <w:br/>
        <w:br/>
        <w:br/>
        <w:t xml:space="preserve">    if (enemyNode) {</w:t>
        <w:br/>
        <w:br/>
        <w:t xml:space="preserve">        // Va chạm có thể rơi vào node con (hurtbox). Leo lên cha để tìm Enemy thật.</w:t>
        <w:br/>
        <w:br/>
        <w:t xml:space="preserve">        Node* cur = enemyNode;</w:t>
        <w:br/>
        <w:br/>
        <w:t xml:space="preserve">        Enemy* e = nullptr;</w:t>
        <w:br/>
        <w:br/>
        <w:t xml:space="preserve">        while (cur &amp;&amp; !(e = dynamic_cast&lt;Enemy*&gt;(cur))) cur = cur-&gt;getParent();</w:t>
        <w:br/>
        <w:br/>
        <w:br/>
        <w:br/>
        <w:t xml:space="preserve">        if (e) {</w:t>
        <w:br/>
        <w:br/>
        <w:t xml:space="preserve">            int base = (isSlashShape(A) || isSlashShape(B)) ? 2 : 1;</w:t>
        <w:br/>
        <w:br/>
        <w:t xml:space="preserve">            int dmg  = base + (_player ? _player-&gt;atkBonus() : 0);</w:t>
        <w:br/>
        <w:br/>
        <w:t xml:space="preserve">            e-&gt;takeHit(dmg);</w:t>
        <w:br/>
        <w:br/>
        <w:t xml:space="preserve">            _addScore(20);</w:t>
        <w:br/>
        <w:br/>
        <w:t xml:space="preserve">        }</w:t>
        <w:br/>
        <w:br/>
        <w:br/>
        <w:br/>
        <w:t xml:space="preserve">        // Dọn đạn của player</w:t>
        <w:br/>
        <w:br/>
        <w:t xml:space="preserve">        if (hasCat(a,phys::CAT_BULLET)) a-&gt;removeFromParent();</w:t>
        <w:br/>
        <w:br/>
        <w:t xml:space="preserve">        if (hasCat(b,phys::CAT_BULLET)) b-&gt;removeFromParent();</w:t>
        <w:br/>
        <w:br/>
        <w:br/>
        <w:br/>
        <w:t xml:space="preserve">        return false; // chặn phản ứng vật lý mặc định</w:t>
        <w:br/>
        <w:br/>
        <w:t xml:space="preserve">    }</w:t>
        <w:br/>
        <w:br/>
        <w:br/>
        <w:br/>
        <w:t xml:space="preserve">    // Enemy (thân) ↔ Player</w:t>
        <w:br/>
        <w:br/>
        <w:t xml:space="preserve">    if ((hasCat(a,phys::CAT_PLAYER) &amp;&amp; hasCat(b,phys::CAT_ENEMY)) ||</w:t>
        <w:br/>
        <w:br/>
        <w:t xml:space="preserve">        (hasCat(b,phys::CAT_PLAYER) &amp;&amp; hasCat(a,phys::CAT_ENEMY)) ) {</w:t>
        <w:br/>
        <w:br/>
        <w:t xml:space="preserve">        if (_player &amp;&amp; !_player-&gt;invincible()) {</w:t>
        <w:br/>
        <w:br/>
        <w:t xml:space="preserve">            _player-&gt;hurt(10);</w:t>
        <w:br/>
        <w:br/>
        <w:t xml:space="preserve">            if (_hud) _hud-&gt;setHP(_player-&gt;hp(), _player-&gt;maxHp());</w:t>
        <w:br/>
        <w:br/>
        <w:br/>
        <w:br/>
        <w:t xml:space="preserve">            // nếu node là projectile gắn tên "enemy_proj" thì dọn luôn</w:t>
        <w:br/>
        <w:br/>
        <w:t xml:space="preserve">            if (a &amp;&amp; a-&gt;getName()=="enemy_proj") a-&gt;removeFromParent();</w:t>
        <w:br/>
        <w:br/>
        <w:t xml:space="preserve">            if (b &amp;&amp; b-&gt;getName()=="enemy_proj") b-&gt;removeFromParent();</w:t>
        <w:br/>
        <w:br/>
        <w:br/>
        <w:br/>
        <w:t xml:space="preserve">            if (_player-&gt;isDead()) {</w:t>
        <w:br/>
        <w:br/>
        <w:t xml:space="preserve">                _setLives(_lives-1);</w:t>
        <w:br/>
        <w:br/>
        <w:t xml:space="preserve">                if (_lives&lt;=0) {</w:t>
        <w:br/>
        <w:br/>
        <w:t xml:space="preserve">                    _gameOver=true; _showOverlay("YOU DIED\nPress [R] to restart");</w:t>
        <w:br/>
        <w:br/>
        <w:t xml:space="preserve">                } else {</w:t>
        <w:br/>
        <w:br/>
        <w:t xml:space="preserve">                    _player-&gt;restoreFullHP();</w:t>
        <w:br/>
        <w:br/>
        <w:t xml:space="preserve">                    if (_hud) _hud-&gt;setHP(_player-&gt;hp(), _player-&gt;maxHp());</w:t>
        <w:br/>
        <w:br/>
        <w:t xml:space="preserve">                    if (auto body = _player-&gt;getPhysicsBody()) body-&gt;setVelocity(Vec2::ZERO);</w:t>
        <w:br/>
        <w:br/>
        <w:t xml:space="preserve">                    _player-&gt;setPosition(_origin + Vec2(_segment * _segmentWidth + _vs.width*0.15f,</w:t>
        <w:br/>
        <w:br/>
        <w:t xml:space="preserve">                                                        _groundTop + 40.f));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t xml:space="preserve">        return true;</w:t>
        <w:br/>
        <w:br/>
        <w:t xml:space="preserve">    }</w:t>
        <w:br/>
        <w:br/>
        <w:br/>
        <w:br/>
        <w:t xml:space="preserve">    // đảm bảo mọi đường đi đều return cho hàm bool</w:t>
        <w:br/>
        <w:br/>
        <w:t xml:space="preserve">    return true;</w:t>
        <w:br/>
        <w:br/>
        <w:t>}</w:t>
        <w:br/>
        <w:br/>
        <w:br/>
        <w:br/>
        <w:t>void GameScene::_onContactSeparate(PhysicsContact&amp; c) {</w:t>
        <w:br/>
        <w:br/>
        <w:t xml:space="preserve">    auto A = c.getShapeA(); auto B = c.getShapeB();</w:t>
        <w:br/>
        <w:br/>
        <w:t xml:space="preserve">    auto a = A-&gt;getBody()-&gt;getNode(); auto b = B-&gt;getBody()-&gt;getNode();</w:t>
        <w:br/>
        <w:br/>
        <w:t xml:space="preserve">    if ((A-&gt;getTag()==(int)phys::ShapeTag::FOOT &amp;&amp; hasCat(b,phys::CAT_WORLD)) ||</w:t>
        <w:br/>
        <w:br/>
        <w:t xml:space="preserve">        (B-&gt;getTag()==(int)phys::ShapeTag::FOOT &amp;&amp; hasCat(a,phys::CAT_WORLD))) {</w:t>
        <w:br/>
        <w:br/>
        <w:t xml:space="preserve">        if (_player) _player-&gt;incFoot(-1);</w:t>
        <w:br/>
        <w:br/>
        <w:t xml:space="preserve">    }</w:t>
        <w:br/>
        <w:br/>
        <w:t>}</w:t>
        <w:br/>
        <w:br/>
        <w:br/>
        <w:br/>
        <w:t>// ======================================================================</w:t>
        <w:br/>
        <w:br/>
        <w:t>// Update</w:t>
        <w:br/>
        <w:br/>
        <w:t>// ======================================================================</w:t>
        <w:br/>
        <w:br/>
        <w:t>void GameScene::update(float dt) {</w:t>
        <w:br/>
        <w:br/>
        <w:t xml:space="preserve">    if (_gameOver || _gameWin || !_player) return;</w:t>
        <w:br/>
        <w:br/>
        <w:br/>
        <w:br/>
        <w:t xml:space="preserve">    if (_hud) _hud-&gt;tick(dt);</w:t>
        <w:br/>
        <w:br/>
        <w:br/>
        <w:br/>
        <w:t xml:space="preserve">    // Camera follow trong biên của đoạn hiện tại</w:t>
        <w:br/>
        <w:br/>
        <w:t xml:space="preserve">    if (auto* scene = this-&gt;getScene()) {</w:t>
        <w:br/>
        <w:br/>
        <w:t xml:space="preserve">        if (auto* cam = scene-&gt;getDefaultCamera()) {</w:t>
        <w:br/>
        <w:br/>
        <w:t xml:space="preserve">            float x      = _player-&gt;getPositionX();</w:t>
        <w:br/>
        <w:br/>
        <w:t xml:space="preserve">            float halfW  = _vs.width * 0.5f;</w:t>
        <w:br/>
        <w:br/>
        <w:t xml:space="preserve">            float target = cocos2d::clampf(x, _camL + halfW, _camR - halfW);</w:t>
        <w:br/>
        <w:br/>
        <w:t xml:space="preserve">            cam-&gt;setPositionX(target);</w:t>
        <w:br/>
        <w:br/>
        <w:t xml:space="preserve">        }</w:t>
        <w:br/>
        <w:br/>
        <w:t xml:space="preserve">    }</w:t>
        <w:br/>
        <w:br/>
        <w:br/>
        <w:br/>
        <w:t xml:space="preserve">    // Sang đoạn kế</w:t>
        <w:br/>
        <w:br/>
        <w:t xml:space="preserve">    if (_player-&gt;getPositionX() &gt; _camR - 4.0f &amp;&amp; _segment &lt; _segmentCount - 1) {</w:t>
        <w:br/>
        <w:br/>
        <w:t xml:space="preserve">        _segment++;</w:t>
        <w:br/>
        <w:br/>
        <w:t xml:space="preserve">        _camL = _origin.x + _segment * _segmentWidth;</w:t>
        <w:br/>
        <w:br/>
        <w:t xml:space="preserve">        _camR = _camL + _segmentWidth;</w:t>
        <w:br/>
        <w:br/>
        <w:t xml:space="preserve">        if (_hud) _hud-&gt;setZone(_segment + 1, _segmentCount);</w:t>
        <w:br/>
        <w:br/>
        <w:t xml:space="preserve">    }</w:t>
        <w:br/>
        <w:br/>
        <w:br/>
        <w:br/>
        <w:t xml:space="preserve">    // Khi vào mini cuối =&gt; bật boss</w:t>
        <w:br/>
        <w:br/>
        <w:t xml:space="preserve">    if (!_bossAggroOn &amp;&amp; _segment == _segmentCount - 1) {</w:t>
        <w:br/>
        <w:br/>
        <w:t xml:space="preserve">        for (auto* e : _enemies)</w:t>
        <w:br/>
        <w:br/>
        <w:t xml:space="preserve">            if (auto b = dynamic_cast&lt;BossGolem*&gt;(e)) b-&gt;setAggroEnabled(true);</w:t>
        <w:br/>
        <w:br/>
        <w:t xml:space="preserve">        _bossAggroOn = true;</w:t>
        <w:br/>
        <w:br/>
        <w:t xml:space="preserve">    }</w:t>
        <w:br/>
        <w:br/>
        <w:br/>
        <w:br/>
        <w:t xml:space="preserve">    // Rơi khỏi map =&gt; trừ mạng + respawn</w:t>
        <w:br/>
        <w:br/>
        <w:t xml:space="preserve">    if (_player-&gt;getPositionY() &lt; _groundTop - 200.f) {</w:t>
        <w:br/>
        <w:br/>
        <w:t xml:space="preserve">        _setLives(_lives - 1);</w:t>
        <w:br/>
        <w:br/>
        <w:t xml:space="preserve">        if (_lives &lt;= 0) {</w:t>
        <w:br/>
        <w:br/>
        <w:t xml:space="preserve">            _gameOver = true;</w:t>
        <w:br/>
        <w:br/>
        <w:t xml:space="preserve">            _showOverlay("YOU DIED\nPress [R] to restart");</w:t>
        <w:br/>
        <w:br/>
        <w:t xml:space="preserve">        } else {</w:t>
        <w:br/>
        <w:br/>
        <w:t xml:space="preserve">            _player-&gt;restoreFullHP();</w:t>
        <w:br/>
        <w:br/>
        <w:t xml:space="preserve">            if (_hud) _hud-&gt;setHP(_player-&gt;hp(), _player-&gt;maxHp());</w:t>
        <w:br/>
        <w:br/>
        <w:t xml:space="preserve">            if (auto body = _player-&gt;getPhysicsBody())</w:t>
        <w:br/>
        <w:br/>
        <w:t xml:space="preserve">                body-&gt;setVelocity(Vec2::ZERO);</w:t>
        <w:br/>
        <w:br/>
        <w:t xml:space="preserve">            _player-&gt;setPosition(_origin + Vec2(</w:t>
        <w:br/>
        <w:br/>
        <w:t xml:space="preserve">                _segment * _segmentWidth + _vs.width * 0.15f,</w:t>
        <w:br/>
        <w:br/>
        <w:t xml:space="preserve">                _groundTop + 40.f</w:t>
        <w:br/>
        <w:br/>
        <w:t xml:space="preserve">            ));</w:t>
        <w:br/>
        <w:br/>
        <w:t xml:space="preserve">        }</w:t>
        <w:br/>
        <w:br/>
        <w:t xml:space="preserve">    }</w:t>
        <w:br/>
        <w:br/>
        <w:br/>
        <w:br/>
        <w:t xml:space="preserve">    // Đủ sao → đến gần portal để Win</w:t>
        <w:br/>
        <w:br/>
        <w:t xml:space="preserve">    if (!_gameWin &amp;&amp; _starsHave &gt;= _starsNeed &amp;&amp; _endPortal &amp;&amp; _player) {</w:t>
        <w:br/>
        <w:br/>
        <w:t xml:space="preserve">        float dist = _player-&gt;getPosition().distance(_endPortal-&gt;getPosition());</w:t>
        <w:br/>
        <w:br/>
        <w:t xml:space="preserve">        if (dist &lt; 36.f) {</w:t>
        <w:br/>
        <w:br/>
        <w:t xml:space="preserve">            _gameWin = true;</w:t>
        <w:br/>
        <w:br/>
        <w:t xml:space="preserve">            _showOverlay("YOU WIN!\nPress [Enter] to Menu");</w:t>
        <w:br/>
        <w:br/>
        <w:t xml:space="preserve">        }</w:t>
        <w:br/>
        <w:br/>
        <w:t xml:space="preserve">    }</w:t>
        <w:br/>
        <w:br/>
        <w:t>}</w:t>
        <w:br/>
        <w:br/>
        <w:br/>
        <w:br/>
        <w:t>// ======================================================================</w:t>
        <w:br/>
        <w:br/>
        <w:t>// HUD helpers</w:t>
        <w:br/>
        <w:br/>
        <w:t>// ======================================================================</w:t>
        <w:br/>
        <w:br/>
        <w:t>void GameScene::_setLives(int v){ _lives = std::max(0, v); if (_hud) _hud-&gt;setLives(_lives); }</w:t>
        <w:br/>
        <w:br/>
        <w:t>void GameScene::_addScore(int v){ _score += v; if (_hud) _hud-&gt;setScore(_score); }</w:t>
        <w:br/>
        <w:br/>
        <w:t>void GameScene::_setStars(int have, int need){ _starsHave = have; _starsNeed = need; if (_hud) _hud-&gt;setStars(_starsHave, _starsNeed); }</w:t>
        <w:br/>
        <w:br/>
        <w:t>void GameScene::_checkWin(){</w:t>
        <w:br/>
        <w:br/>
        <w:t xml:space="preserve">    if (_starsHave &gt;= _starsNeed &amp;&amp; !_gameWin){</w:t>
        <w:br/>
        <w:br/>
        <w:t xml:space="preserve">        _gameWin = true;</w:t>
        <w:br/>
        <w:br/>
        <w:t xml:space="preserve">        _showOverlay("YOU WIN!\nPress [Enter] to Menu");</w:t>
        <w:br/>
        <w:br/>
        <w:t xml:space="preserve">    }</w:t>
        <w:br/>
        <w:br/>
        <w:t>}</w:t>
        <w:br/>
        <w:br/>
        <w:t>void GameScene::_restartLevel(){ Director::getInstance()-&gt;replaceScene(GameScene::createScene()); }</w:t>
        <w:br/>
        <w:br/>
        <w:t>void GameScene::_returnMenu(){</w:t>
        <w:br/>
        <w:br/>
        <w:t xml:space="preserve">    Director::getInstance()-&gt;replaceScene(TransitionFade::create(0.25f, MenuScene::createScene()));</w:t>
        <w:br/>
        <w:br/>
        <w:t>}</w:t>
        <w:br/>
        <w:br/>
        <w:br/>
        <w:br/>
        <w:t>void GameScene::_showOverlay(const std::string&amp; text){</w:t>
        <w:br/>
        <w:br/>
        <w:t xml:space="preserve">    if(!_overlay){</w:t>
        <w:br/>
        <w:br/>
        <w:t xml:space="preserve">        _overlay = Label::createWithSystemFont(text, "Arial", 46);</w:t>
        <w:br/>
        <w:br/>
        <w:t xml:space="preserve">        _overlay-&gt;setAlignment(TextHAlignment::CENTER);</w:t>
        <w:br/>
        <w:br/>
        <w:t xml:space="preserve">        _overlay-&gt;setAnchorPoint({0.5f,0.5f});</w:t>
        <w:br/>
        <w:br/>
        <w:t xml:space="preserve">        _overlay-&gt;setColor(Color3B::WHITE);</w:t>
        <w:br/>
        <w:br/>
        <w:t xml:space="preserve">        _overlay-&gt;enableShadow();</w:t>
        <w:br/>
        <w:br/>
        <w:t xml:space="preserve">        addChild(_overlay, 99);</w:t>
        <w:br/>
        <w:br/>
        <w:t xml:space="preserve">    }</w:t>
        <w:br/>
        <w:br/>
        <w:t xml:space="preserve">    _overlay-&gt;setString(text);</w:t>
        <w:br/>
        <w:br/>
        <w:t xml:space="preserve">    _overlay-&gt;setPosition(_origin + Vec2(_camL + _segmentWidth*0.5f, _vs.height*0.6f));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GameScene.h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t>#include "game/Player.h"</w:t>
        <w:br/>
        <w:br/>
        <w:t>#include "game/Enemy.h"</w:t>
        <w:br/>
        <w:br/>
        <w:t>#include "game/map/LevelBuilder.h"</w:t>
        <w:br/>
        <w:br/>
        <w:t>#include "2d/CCParallaxNode.h"</w:t>
        <w:br/>
        <w:br/>
        <w:br/>
        <w:br/>
        <w:t>class HUDLayer;</w:t>
        <w:br/>
        <w:br/>
        <w:br/>
        <w:br/>
        <w:t>class GameScene : public cocos2d::Layer {</w:t>
        <w:br/>
        <w:br/>
        <w:t>public:</w:t>
        <w:br/>
        <w:br/>
        <w:t xml:space="preserve">    static cocos2d::Scene* createScene();</w:t>
        <w:br/>
        <w:br/>
        <w:t xml:space="preserve">    CREATE_FUNC(GameScene);</w:t>
        <w:br/>
        <w:br/>
        <w:br/>
        <w:br/>
        <w:t xml:space="preserve">    bool init() override;</w:t>
        <w:br/>
        <w:br/>
        <w:t xml:space="preserve">    void onEnter() override;</w:t>
        <w:br/>
        <w:br/>
        <w:t xml:space="preserve">    void onExit() override;</w:t>
        <w:br/>
        <w:br/>
        <w:t xml:space="preserve">    void update(float dt) override;</w:t>
        <w:br/>
        <w:br/>
        <w:br/>
        <w:br/>
        <w:t xml:space="preserve">    void setPhysicsWorld(cocos2d::PhysicsWorld* w) { _world = w; }</w:t>
        <w:br/>
        <w:br/>
        <w:br/>
        <w:br/>
        <w:t>private:</w:t>
        <w:br/>
        <w:br/>
        <w:t xml:space="preserve">    // world / view</w:t>
        <w:br/>
        <w:br/>
        <w:t xml:space="preserve">    cocos2d::PhysicsWorld* _world = nullptr;</w:t>
        <w:br/>
        <w:br/>
        <w:t xml:space="preserve">    cocos2d::Size _vs{};</w:t>
        <w:br/>
        <w:br/>
        <w:t xml:space="preserve">    cocos2d::Vec2 _origin{};</w:t>
        <w:br/>
        <w:br/>
        <w:br/>
        <w:br/>
        <w:t xml:space="preserve">    // UI</w:t>
        <w:br/>
        <w:br/>
        <w:t xml:space="preserve">    cocos2d::Camera* _uiCam = nullptr;</w:t>
        <w:br/>
        <w:br/>
        <w:t xml:space="preserve">    HUDLayer*        _hud   = nullptr;</w:t>
        <w:br/>
        <w:br/>
        <w:t xml:space="preserve">    cocos2d::Label*  _overlay = nullptr;</w:t>
        <w:br/>
        <w:br/>
        <w:br/>
        <w:br/>
        <w:t xml:space="preserve">    // actors</w:t>
        <w:br/>
        <w:br/>
        <w:t xml:space="preserve">    Player* _player = nullptr;</w:t>
        <w:br/>
        <w:br/>
        <w:t xml:space="preserve">    cocos2d::Vector&lt;Enemy*&gt; _enemies;</w:t>
        <w:br/>
        <w:br/>
        <w:br/>
        <w:br/>
        <w:t xml:space="preserve">    // level state</w:t>
        <w:br/>
        <w:br/>
        <w:t xml:space="preserve">    float _groundTop = 0.f;</w:t>
        <w:br/>
        <w:br/>
        <w:t xml:space="preserve">    int   _segment = 0, _segmentCount = 1;</w:t>
        <w:br/>
        <w:br/>
        <w:t xml:space="preserve">    float _segmentWidth = 0.f;</w:t>
        <w:br/>
        <w:br/>
        <w:t xml:space="preserve">    float _camL = 0.f, _camR = 0.f;</w:t>
        <w:br/>
        <w:br/>
        <w:br/>
        <w:br/>
        <w:t xml:space="preserve">    int  _score=0, _lives=3, _starsHave=0, _starsNeed=5;</w:t>
        <w:br/>
        <w:br/>
        <w:t xml:space="preserve">    bool _gameOver=false, _gameWin=false;</w:t>
        <w:br/>
        <w:br/>
        <w:t xml:space="preserve">    bool _bossAggroOn=false; // chỉ bật khi vào mini cuối</w:t>
        <w:br/>
        <w:br/>
        <w:br/>
        <w:br/>
        <w:t xml:space="preserve">    // listeners</w:t>
        <w:br/>
        <w:br/>
        <w:t xml:space="preserve">    cocos2d::EventListenerKeyboard*       _kb      = nullptr;</w:t>
        <w:br/>
        <w:br/>
        <w:t xml:space="preserve">    cocos2d::EventListenerPhysicsContact* _contact = nullptr;</w:t>
        <w:br/>
        <w:br/>
        <w:br/>
        <w:br/>
        <w:t xml:space="preserve">    // UI helpers</w:t>
        <w:br/>
        <w:br/>
        <w:t xml:space="preserve">    void buildUICamera();</w:t>
        <w:br/>
        <w:br/>
        <w:t xml:space="preserve">    void buildHUD();</w:t>
        <w:br/>
        <w:br/>
        <w:t xml:space="preserve">    void _showOverlay(const std::string&amp; text);</w:t>
        <w:br/>
        <w:br/>
        <w:br/>
        <w:br/>
        <w:t xml:space="preserve">    // input</w:t>
        <w:br/>
        <w:br/>
        <w:t xml:space="preserve">    void _bindInput();</w:t>
        <w:br/>
        <w:br/>
        <w:br/>
        <w:br/>
        <w:t xml:space="preserve">    // contact</w:t>
        <w:br/>
        <w:br/>
        <w:t xml:space="preserve">    bool _onContactBegin(cocos2d::PhysicsContact&amp; c);</w:t>
        <w:br/>
        <w:br/>
        <w:t xml:space="preserve">    void _onContactSeparate(cocos2d::PhysicsContact&amp; c);</w:t>
        <w:br/>
        <w:br/>
        <w:br/>
        <w:br/>
        <w:t xml:space="preserve">    // HUD/state</w:t>
        <w:br/>
        <w:br/>
        <w:t xml:space="preserve">    void _setLives(int v);</w:t>
        <w:br/>
        <w:br/>
        <w:t xml:space="preserve">    void _addScore(int v);</w:t>
        <w:br/>
        <w:br/>
        <w:t xml:space="preserve">    void _setStars(int have, int need);</w:t>
        <w:br/>
        <w:br/>
        <w:t xml:space="preserve">    void _checkWin();</w:t>
        <w:br/>
        <w:br/>
        <w:t xml:space="preserve">    void _restartLevel();</w:t>
        <w:br/>
        <w:br/>
        <w:t xml:space="preserve">    void _returnMenu();</w:t>
        <w:br/>
        <w:br/>
        <w:br/>
        <w:br/>
        <w:t xml:space="preserve">    // stars by segment + gates + end portal</w:t>
        <w:br/>
        <w:br/>
        <w:t xml:space="preserve">    std::vector&lt;int&gt; _starsSeg;</w:t>
        <w:br/>
        <w:br/>
        <w:t xml:space="preserve">    std::vector&lt;cocos2d::Node*&gt; _locks;</w:t>
        <w:br/>
        <w:br/>
        <w:t xml:space="preserve">    cocos2d::Node* _endPortal = nullptr;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MenuScene.cpp</w:t>
      </w:r>
    </w:p>
    <w:p>
      <w:r>
        <w:rPr>
          <w:rFonts w:ascii="Times New Roman" w:hAnsi="Times New Roman" w:eastAsia="Times New Roman"/>
          <w:sz w:val="28"/>
        </w:rPr>
        <w:t>#include "scenes/MenuScene.h"</w:t>
        <w:br/>
        <w:br/>
        <w:t>#include "scenes/GameScene.h"</w:t>
        <w:br/>
        <w:br/>
        <w:br/>
        <w:br/>
        <w:t>// Chỉ 2 include này là đủ cho mọi thứ trong file</w:t>
        <w:br/>
        <w:br/>
        <w:t>#include "cocos2d.h"</w:t>
        <w:br/>
        <w:br/>
        <w:t>#include "ui/CocosGUI.h"</w:t>
        <w:br/>
        <w:br/>
        <w:br/>
        <w:br/>
        <w:t>using namespace cocos2d;</w:t>
        <w:br/>
        <w:br/>
        <w:t>using namespace cocos2d::ui;</w:t>
        <w:br/>
        <w:br/>
        <w:br/>
        <w:br/>
        <w:t>// --- Bật/tắt Settings &amp; Credits theo macro (tránh __has_include) ---</w:t>
        <w:br/>
        <w:br/>
        <w:t>#ifndef USE_SETTINGS_SCENE</w:t>
        <w:br/>
        <w:br/>
        <w:t>#define USE_SETTINGS_SCENE 0   // đổi thành 1 nếu bạn đã có scenes/SettingsScene.h</w:t>
        <w:br/>
        <w:br/>
        <w:t>#endif</w:t>
        <w:br/>
        <w:br/>
        <w:t>#ifndef USE_CREDITS_SCENE</w:t>
        <w:br/>
        <w:br/>
        <w:t>#define USE_CREDITS_SCENE 0    // đổi thành 1 nếu bạn đã có scenes/CreditsScene.h</w:t>
        <w:br/>
        <w:br/>
        <w:t>#endif</w:t>
        <w:br/>
        <w:br/>
        <w:br/>
        <w:br/>
        <w:t>#if USE_SETTINGS_SCENE</w:t>
        <w:br/>
        <w:br/>
        <w:t xml:space="preserve">  #include "scenes/SettingsScene.h"</w:t>
        <w:br/>
        <w:br/>
        <w:t>#endif</w:t>
        <w:br/>
        <w:br/>
        <w:t>#if USE_CREDITS_SCENE</w:t>
        <w:br/>
        <w:br/>
        <w:t xml:space="preserve">  #include "scenes/CreditsScene.h"</w:t>
        <w:br/>
        <w:br/>
        <w:t>#endif</w:t>
        <w:br/>
        <w:br/>
        <w:t>// -------------------------------------------------------------------</w:t>
        <w:br/>
        <w:br/>
        <w:br/>
        <w:br/>
        <w:t>Scene* MenuScene::createScene(){ return MenuScene::create(); }</w:t>
        <w:br/>
        <w:br/>
        <w:br/>
        <w:br/>
        <w:t>bool MenuScene::init(){</w:t>
        <w:br/>
        <w:br/>
        <w:t xml:space="preserve">    if(!Scene::init()) return false;</w:t>
        <w:br/>
        <w:br/>
        <w:br/>
        <w:br/>
        <w:t xml:space="preserve">    _buildUI();</w:t>
        <w:br/>
        <w:br/>
        <w:t xml:space="preserve">    _disableLegacyMenus();  // nếu template cũ có Menu* thì vô hiệu</w:t>
        <w:br/>
        <w:br/>
        <w:t xml:space="preserve">    _bindInput();</w:t>
        <w:br/>
        <w:br/>
        <w:t xml:space="preserve">    return true;</w:t>
        <w:br/>
        <w:br/>
        <w:t>}</w:t>
        <w:br/>
        <w:br/>
        <w:br/>
        <w:br/>
        <w:t>void MenuScene::_buildUI(){</w:t>
        <w:br/>
        <w:br/>
        <w:t xml:space="preserve">    auto* D  = Director::getInstance();</w:t>
        <w:br/>
        <w:br/>
        <w:t xml:space="preserve">    auto  vs = D-&gt;getVisibleSize();</w:t>
        <w:br/>
        <w:br/>
        <w:t xml:space="preserve">    auto  org= D-&gt;getVisibleOrigin();</w:t>
        <w:br/>
        <w:br/>
        <w:br/>
        <w:br/>
        <w:t xml:space="preserve">    // Nền gradient nhẹ (dùng class từ cocos2d.h)</w:t>
        <w:br/>
        <w:br/>
        <w:t xml:space="preserve">    auto bg = LayerGradient::create(Color4B(8,12,20,255), Color4B(16,20,28,255));</w:t>
        <w:br/>
        <w:br/>
        <w:t xml:space="preserve">    addChild(bg, -10);</w:t>
        <w:br/>
        <w:br/>
        <w:br/>
        <w:br/>
        <w:t xml:space="preserve">    auto title = Label::createWithSystemFont("FATERIAL", "Arial", 52);</w:t>
        <w:br/>
        <w:br/>
        <w:t xml:space="preserve">    title-&gt;setPosition(org + Vec2(vs.width*0.5f, vs.height*0.74f));</w:t>
        <w:br/>
        <w:br/>
        <w:t xml:space="preserve">    title-&gt;setOpacity(0);</w:t>
        <w:br/>
        <w:br/>
        <w:t xml:space="preserve">    title-&gt;runAction(FadeIn::create(0.25f));</w:t>
        <w:br/>
        <w:br/>
        <w:t xml:space="preserve">    addChild(title);</w:t>
        <w:br/>
        <w:br/>
        <w:br/>
        <w:br/>
        <w:t xml:space="preserve">    auto tagline = Label::createWithSystemFont(</w:t>
        <w:br/>
        <w:br/>
        <w:t xml:space="preserve">        "Mini-zones • Stars • Boss • Bullet vs Projectile",</w:t>
        <w:br/>
        <w:br/>
        <w:t xml:space="preserve">        "Arial", 18);</w:t>
        <w:br/>
        <w:br/>
        <w:t xml:space="preserve">    tagline-&gt;setOpacity(180);</w:t>
        <w:br/>
        <w:br/>
        <w:t xml:space="preserve">    tagline-&gt;setPosition(org + Vec2(vs.width*0.5f, vs.height*0.68f));</w:t>
        <w:br/>
        <w:br/>
        <w:t xml:space="preserve">    addChild(tagline);</w:t>
        <w:br/>
        <w:br/>
        <w:br/>
        <w:br/>
        <w:t xml:space="preserve">    // helper tạo nút phẳng (không cần sprite ngoài)</w:t>
        <w:br/>
        <w:br/>
        <w:t>// helper tạo nút phẳng (không cần sprite ngoài)</w:t>
        <w:br/>
        <w:br/>
        <w:t xml:space="preserve">    auto makeBtn = [&amp;](const std::string&amp; text, float y, std::function&lt;void()&gt; cb){</w:t>
        <w:br/>
        <w:br/>
        <w:t xml:space="preserve">        auto btn = ui::Button::create();</w:t>
        <w:br/>
        <w:br/>
        <w:t xml:space="preserve">        btn-&gt;setTitleFontName("Arial");</w:t>
        <w:br/>
        <w:br/>
        <w:t xml:space="preserve">        btn-&gt;setTitleFontSize(26);</w:t>
        <w:br/>
        <w:br/>
        <w:t xml:space="preserve">        btn-&gt;setTitleText(text);</w:t>
        <w:br/>
        <w:br/>
        <w:br/>
        <w:br/>
        <w:t xml:space="preserve">        // QUAN TRỌNG: để size có hiệu lực với UI::Widget</w:t>
        <w:br/>
        <w:br/>
        <w:t xml:space="preserve">        btn-&gt;setScale9Enabled(true);</w:t>
        <w:br/>
        <w:br/>
        <w:t xml:space="preserve">        btn-&gt;ignoreContentAdaptWithSize(false);</w:t>
        <w:br/>
        <w:br/>
        <w:t xml:space="preserve">        btn-&gt;setContentSize(Size(300, 56));</w:t>
        <w:br/>
        <w:br/>
        <w:br/>
        <w:br/>
        <w:t xml:space="preserve">        // anchor ở giữa và đặt đúng tâm</w:t>
        <w:br/>
        <w:br/>
        <w:t xml:space="preserve">        btn-&gt;setAnchorPoint(Vec2(0.5f, 0.5f));</w:t>
        <w:br/>
        <w:br/>
        <w:t xml:space="preserve">        auto* D = cocos2d::Director::getInstance();</w:t>
        <w:br/>
        <w:br/>
        <w:t xml:space="preserve">        auto  vs = D-&gt;getVisibleSize();</w:t>
        <w:br/>
        <w:br/>
        <w:t xml:space="preserve">        auto  org= D-&gt;getVisibleOrigin();</w:t>
        <w:br/>
        <w:br/>
        <w:t xml:space="preserve">        btn-&gt;setPosition(org + Vec2(vs.width * 0.5f, y));</w:t>
        <w:br/>
        <w:br/>
        <w:t xml:space="preserve">        btn-&gt;setZoomScale(0.06f);</w:t>
        <w:br/>
        <w:br/>
        <w:br/>
        <w:br/>
        <w:t xml:space="preserve">        // NỀN hộp sáng — căn GIỮA nút (không để (0,0) nữa)</w:t>
        <w:br/>
        <w:br/>
        <w:t xml:space="preserve">        auto box = LayerColor::create(Color4B(232,232,236,255));</w:t>
        <w:br/>
        <w:br/>
        <w:t xml:space="preserve">        box-&gt;setContentSize(btn-&gt;getContentSize());</w:t>
        <w:br/>
        <w:br/>
        <w:t xml:space="preserve">        box-&gt;setIgnoreAnchorPointForPosition(false);</w:t>
        <w:br/>
        <w:br/>
        <w:t xml:space="preserve">        box-&gt;setAnchorPoint(Vec2(0.5f, 0.5f));</w:t>
        <w:br/>
        <w:br/>
        <w:t xml:space="preserve">        box-&gt;setPosition(btn-&gt;getContentSize() * 0.5f);</w:t>
        <w:br/>
        <w:br/>
        <w:t xml:space="preserve">        btn-&gt;addChild(box, -1);</w:t>
        <w:br/>
        <w:br/>
        <w:br/>
        <w:br/>
        <w:t xml:space="preserve">        btn-&gt;addClickEventListener([cb](Ref*){ cb(); });</w:t>
        <w:br/>
        <w:br/>
        <w:t xml:space="preserve">        addChild(btn);</w:t>
        <w:br/>
        <w:br/>
        <w:t xml:space="preserve">        return btn;</w:t>
        <w:br/>
        <w:br/>
        <w:t xml:space="preserve">    };</w:t>
        <w:br/>
        <w:br/>
        <w:br/>
        <w:br/>
        <w:br/>
        <w:br/>
        <w:t xml:space="preserve">    makeBtn("PLAY",     vs.height*0.50f, [this]{ _goGame();     });</w:t>
        <w:br/>
        <w:br/>
        <w:t xml:space="preserve">    makeBtn("SETTINGS", vs.height*0.40f, [this]{ _goSettings(); });</w:t>
        <w:br/>
        <w:br/>
        <w:t xml:space="preserve">    makeBtn("CREDITS",  vs.height*0.30f, [this]{ _goCredits();  });</w:t>
        <w:br/>
        <w:br/>
        <w:t xml:space="preserve">    makeBtn("QUIT",     vs.height*0.20f, [this]{ _quit();       });</w:t>
        <w:br/>
        <w:br/>
        <w:br/>
        <w:br/>
        <w:t xml:space="preserve">    auto hint = Label::createWithSystemFont(</w:t>
        <w:br/>
        <w:br/>
        <w:t xml:space="preserve">        "ENTER=Play • S=Settings • C=Credits • ESC=Quit",</w:t>
        <w:br/>
        <w:br/>
        <w:t xml:space="preserve">        "Arial", 18);</w:t>
        <w:br/>
        <w:br/>
        <w:t xml:space="preserve">    hint-&gt;setOpacity(170);</w:t>
        <w:br/>
        <w:br/>
        <w:t xml:space="preserve">    hint-&gt;setPosition(org + Vec2(vs.width*0.5f, vs.height*0.09f));</w:t>
        <w:br/>
        <w:br/>
        <w:t xml:space="preserve">    addChild(hint);</w:t>
        <w:br/>
        <w:br/>
        <w:t>}</w:t>
        <w:br/>
        <w:br/>
        <w:br/>
        <w:br/>
        <w:t>void MenuScene::_disableLegacyMenus(){</w:t>
        <w:br/>
        <w:br/>
        <w:t xml:space="preserve">    for (auto ch : getChildren())</w:t>
        <w:br/>
        <w:br/>
        <w:t xml:space="preserve">        if (auto m = dynamic_cast&lt;Menu*&gt;(ch)) m-&gt;setEnabled(false);</w:t>
        <w:br/>
        <w:br/>
        <w:t>}</w:t>
        <w:br/>
        <w:br/>
        <w:br/>
        <w:br/>
        <w:t>void MenuScene::_bindInput(){</w:t>
        <w:br/>
        <w:br/>
        <w:t xml:space="preserve">    auto l = EventListenerKeyboard::create();</w:t>
        <w:br/>
        <w:br/>
        <w:t xml:space="preserve">    l-&gt;onKeyReleased = [this](EventKeyboard::KeyCode k, Event*){</w:t>
        <w:br/>
        <w:br/>
        <w:t xml:space="preserve">        switch(k){</w:t>
        <w:br/>
        <w:br/>
        <w:t xml:space="preserve">            case EventKeyboard::KeyCode::KEY_ENTER:</w:t>
        <w:br/>
        <w:br/>
        <w:t xml:space="preserve">            case EventKeyboard::KeyCode::KEY_KP_ENTER: _goGame(); break;</w:t>
        <w:br/>
        <w:br/>
        <w:t xml:space="preserve">            case EventKeyboard::KeyCode::KEY_S:         _goSettings(); break;</w:t>
        <w:br/>
        <w:br/>
        <w:t xml:space="preserve">            case EventKeyboard::KeyCode::KEY_C:         _goCredits();  break;</w:t>
        <w:br/>
        <w:br/>
        <w:t xml:space="preserve">            case EventKeyboard::KeyCode::KEY_ESCAPE:    _quit();       break;</w:t>
        <w:br/>
        <w:br/>
        <w:t xml:space="preserve">            default: break;</w:t>
        <w:br/>
        <w:br/>
        <w:t xml:space="preserve">        }</w:t>
        <w:br/>
        <w:br/>
        <w:t xml:space="preserve">    };</w:t>
        <w:br/>
        <w:br/>
        <w:t xml:space="preserve">    _eventDispatcher-&gt;addEventListenerWithSceneGraphPriority(l, this);</w:t>
        <w:br/>
        <w:br/>
        <w:t xml:space="preserve">    _kb = l;</w:t>
        <w:br/>
        <w:br/>
        <w:t>}</w:t>
        <w:br/>
        <w:br/>
        <w:br/>
        <w:br/>
        <w:t>void MenuScene::onExit(){</w:t>
        <w:br/>
        <w:br/>
        <w:t xml:space="preserve">    if (_kb) { _eventDispatcher-&gt;removeEventListener(_kb); _kb = nullptr; }</w:t>
        <w:br/>
        <w:br/>
        <w:t xml:space="preserve">    Scene::onExit();</w:t>
        <w:br/>
        <w:br/>
        <w:t>}</w:t>
        <w:br/>
        <w:br/>
        <w:br/>
        <w:br/>
        <w:t>// ----------------- Actions -----------------</w:t>
        <w:br/>
        <w:br/>
        <w:t>void MenuScene::_goGame(){</w:t>
        <w:br/>
        <w:br/>
        <w:t xml:space="preserve">    Director::getInstance()-&gt;replaceScene(TransitionFade::create(0.25f, GameScene::createScene()));</w:t>
        <w:br/>
        <w:br/>
        <w:t>}</w:t>
        <w:br/>
        <w:br/>
        <w:t>void MenuScene::_goSettings(){</w:t>
        <w:br/>
        <w:br/>
        <w:t>#if USE_SETTINGS_SCENE</w:t>
        <w:br/>
        <w:br/>
        <w:t xml:space="preserve">    Director::getInstance()-&gt;pushScene(TransitionFade::create(0.20f, SettingsScene::create()));</w:t>
        <w:br/>
        <w:br/>
        <w:t>#else</w:t>
        <w:br/>
        <w:br/>
        <w:t xml:space="preserve">    _toastWIP("Settings scene chưa được thêm (WIP). Đặt USE_SETTINGS_SCENE=1 nếu đã có.");</w:t>
        <w:br/>
        <w:br/>
        <w:t>#endif</w:t>
        <w:br/>
        <w:br/>
        <w:t>}</w:t>
        <w:br/>
        <w:br/>
        <w:t>void MenuScene::_goCredits(){</w:t>
        <w:br/>
        <w:br/>
        <w:t>#if USE_CREDITS_SCENE</w:t>
        <w:br/>
        <w:br/>
        <w:t xml:space="preserve">    Director::getInstance()-&gt;pushScene(TransitionFade::create(0.20f, CreditsScene::create()));</w:t>
        <w:br/>
        <w:br/>
        <w:t>#else</w:t>
        <w:br/>
        <w:br/>
        <w:t xml:space="preserve">    _toastWIP("Credits scene chưa được thêm (WIP). Đặt USE_CREDITS_SCENE=1 nếu đã có.");</w:t>
        <w:br/>
        <w:br/>
        <w:t>#endif</w:t>
        <w:br/>
        <w:br/>
        <w:t>}</w:t>
        <w:br/>
        <w:br/>
        <w:t>void MenuScene::_quit(){</w:t>
        <w:br/>
        <w:br/>
        <w:t xml:space="preserve">    Director::getInstance()-&gt;end();</w:t>
        <w:br/>
        <w:br/>
        <w:t>}</w:t>
        <w:br/>
        <w:br/>
        <w:br/>
        <w:br/>
        <w:t>// ----------------- Helper -----------------</w:t>
        <w:br/>
        <w:br/>
        <w:t>void MenuScene::_toastWIP(const std::string&amp; msg){</w:t>
        <w:br/>
        <w:br/>
        <w:t xml:space="preserve">    auto* D = Director::getInstance();</w:t>
        <w:br/>
        <w:br/>
        <w:t xml:space="preserve">    auto vs  = D-&gt;getVisibleSize();</w:t>
        <w:br/>
        <w:br/>
        <w:t xml:space="preserve">    auto org = D-&gt;getVisibleOrigin();</w:t>
        <w:br/>
        <w:br/>
        <w:br/>
        <w:br/>
        <w:t xml:space="preserve">    auto toast = Label::createWithSystemFont(msg, "Arial", 20);</w:t>
        <w:br/>
        <w:br/>
        <w:t xml:space="preserve">    toast-&gt;setTextColor(Color4B(255,240,180,255));</w:t>
        <w:br/>
        <w:br/>
        <w:t xml:space="preserve">    toast-&gt;enableOutline(Color4B(0,0,0,160), 2);</w:t>
        <w:br/>
        <w:br/>
        <w:t xml:space="preserve">    toast-&gt;setOpacity(0);</w:t>
        <w:br/>
        <w:br/>
        <w:t xml:space="preserve">    toast-&gt;setPosition(org + Vec2(vs.width*0.5f, vs.height*0.12f));</w:t>
        <w:br/>
        <w:br/>
        <w:t xml:space="preserve">    addChild(toast, 999);</w:t>
        <w:br/>
        <w:br/>
        <w:br/>
        <w:br/>
        <w:t xml:space="preserve">    toast-&gt;runAction(Sequence::create(</w:t>
        <w:br/>
        <w:br/>
        <w:t xml:space="preserve">        FadeIn::create(0.12f),</w:t>
        <w:br/>
        <w:br/>
        <w:t xml:space="preserve">        DelayTime::create(1.1f),</w:t>
        <w:br/>
        <w:br/>
        <w:t xml:space="preserve">        FadeOut::create(0.25f),</w:t>
        <w:br/>
        <w:br/>
        <w:t xml:space="preserve">        RemoveSelf::create(),</w:t>
        <w:br/>
        <w:br/>
        <w:t xml:space="preserve">        nullptr</w:t>
        <w:br/>
        <w:br/>
        <w:t xml:space="preserve">    ));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MenuScene.h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br/>
        <w:br/>
        <w:t>class MenuScene : public cocos2d::Scene {</w:t>
        <w:br/>
        <w:br/>
        <w:t>public:</w:t>
        <w:br/>
        <w:br/>
        <w:t xml:space="preserve">    CREATE_FUNC(MenuScene);</w:t>
        <w:br/>
        <w:br/>
        <w:t xml:space="preserve">    static cocos2d::Scene* createScene();</w:t>
        <w:br/>
        <w:br/>
        <w:br/>
        <w:br/>
        <w:t xml:space="preserve">    bool init() override;</w:t>
        <w:br/>
        <w:br/>
        <w:t xml:space="preserve">    void onExit() override;</w:t>
        <w:br/>
        <w:br/>
        <w:br/>
        <w:br/>
        <w:t>private:</w:t>
        <w:br/>
        <w:br/>
        <w:t xml:space="preserve">    // UI + input</w:t>
        <w:br/>
        <w:br/>
        <w:t xml:space="preserve">    void _buildUI();</w:t>
        <w:br/>
        <w:br/>
        <w:t xml:space="preserve">    void _bindInput();</w:t>
        <w:br/>
        <w:br/>
        <w:br/>
        <w:br/>
        <w:t xml:space="preserve">    // actions</w:t>
        <w:br/>
        <w:br/>
        <w:t xml:space="preserve">    void _goGame();</w:t>
        <w:br/>
        <w:br/>
        <w:t xml:space="preserve">    void _goSettings();</w:t>
        <w:br/>
        <w:br/>
        <w:t xml:space="preserve">    void _goCredits();</w:t>
        <w:br/>
        <w:br/>
        <w:t xml:space="preserve">    void _quit();</w:t>
        <w:br/>
        <w:br/>
        <w:br/>
        <w:br/>
        <w:t xml:space="preserve">    // helper</w:t>
        <w:br/>
        <w:br/>
        <w:t xml:space="preserve">    void _disableLegacyMenus();</w:t>
        <w:br/>
        <w:br/>
        <w:t xml:space="preserve">    void _toastWIP(const std::string&amp; msg);</w:t>
        <w:br/>
        <w:br/>
        <w:br/>
        <w:br/>
        <w:t xml:space="preserve">    cocos2d::EventListenerKeyboard* _kb = nullptr; // gỡ listener khi rời scene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SettingsScene.cpp</w:t>
      </w:r>
    </w:p>
    <w:p>
      <w:r>
        <w:rPr>
          <w:rFonts w:ascii="Times New Roman" w:hAnsi="Times New Roman" w:eastAsia="Times New Roman"/>
          <w:sz w:val="28"/>
        </w:rPr>
        <w:t>#include "scenes/SettingsScene.h"</w:t>
        <w:br/>
        <w:br/>
        <w:t>#include "scenes/MenuScene.h"</w:t>
        <w:br/>
        <w:br/>
        <w:br/>
        <w:br/>
        <w:t>#include "cocos2d.h"</w:t>
        <w:br/>
        <w:br/>
        <w:t>#include "ui/CocosGUI.h"</w:t>
        <w:br/>
        <w:br/>
        <w:br/>
        <w:br/>
        <w:t>USING_NS_CC;</w:t>
        <w:br/>
        <w:br/>
        <w:t>using namespace cocos2d::ui;</w:t>
        <w:br/>
        <w:br/>
        <w:br/>
        <w:br/>
        <w:t>Scene* SettingsScene::createScene(){ return SettingsScene::create(); }</w:t>
        <w:br/>
        <w:br/>
        <w:br/>
        <w:br/>
        <w:t>bool SettingsScene::init(){</w:t>
        <w:br/>
        <w:br/>
        <w:t xml:space="preserve">    if(!Scene::init()) return false;</w:t>
        <w:br/>
        <w:br/>
        <w:br/>
        <w:br/>
        <w:t xml:space="preserve">    // nền</w:t>
        <w:br/>
        <w:br/>
        <w:t xml:space="preserve">    auto bg = LayerGradient::create(Color4B(10,14,22,255), Color4B(18,24,32,255));</w:t>
        <w:br/>
        <w:br/>
        <w:t xml:space="preserve">    addChild(bg, -1);</w:t>
        <w:br/>
        <w:br/>
        <w:br/>
        <w:br/>
        <w:t xml:space="preserve">    _loadValues();</w:t>
        <w:br/>
        <w:br/>
        <w:t xml:space="preserve">    _buildUI();</w:t>
        <w:br/>
        <w:br/>
        <w:t xml:space="preserve">    _bindInput();</w:t>
        <w:br/>
        <w:br/>
        <w:t xml:space="preserve">    return true;</w:t>
        <w:br/>
        <w:br/>
        <w:t>}</w:t>
        <w:br/>
        <w:br/>
        <w:br/>
        <w:br/>
        <w:t>void SettingsScene::_buildUI(){</w:t>
        <w:br/>
        <w:br/>
        <w:t xml:space="preserve">    auto D   = Director::getInstance();</w:t>
        <w:br/>
        <w:br/>
        <w:t xml:space="preserve">    auto vs  = D-&gt;getVisibleSize();</w:t>
        <w:br/>
        <w:br/>
        <w:t xml:space="preserve">    auto org = D-&gt;getVisibleOrigin();</w:t>
        <w:br/>
        <w:br/>
        <w:br/>
        <w:br/>
        <w:t xml:space="preserve">    auto title = Label::createWithSystemFont("SETTINGS","Arial",48);</w:t>
        <w:br/>
        <w:br/>
        <w:t xml:space="preserve">    title-&gt;setPosition(org + Vec2(vs.width*0.5f, vs.height*0.78f));</w:t>
        <w:br/>
        <w:br/>
        <w:t xml:space="preserve">    addChild(title);</w:t>
        <w:br/>
        <w:br/>
        <w:br/>
        <w:br/>
        <w:t xml:space="preserve">    auto hint = Label::createWithSystemFont("[ESC] Back to Menu", "Arial", 18);</w:t>
        <w:br/>
        <w:br/>
        <w:t xml:space="preserve">    hint-&gt;setOpacity(170);</w:t>
        <w:br/>
        <w:br/>
        <w:t xml:space="preserve">    hint-&gt;setPosition(org + Vec2(vs.width*0.5f, vs.height*0.12f));</w:t>
        <w:br/>
        <w:br/>
        <w:t xml:space="preserve">    addChild(hint);</w:t>
        <w:br/>
        <w:br/>
        <w:br/>
        <w:br/>
        <w:t xml:space="preserve">    // ---- THAY THẾ HẲN HÀM mkRow BẰNG BẢN NÀY ----</w:t>
        <w:br/>
        <w:br/>
        <w:t xml:space="preserve">    auto mkRow = [&amp;](const std::string&amp; name, float y, float* pv, bool isMusic){</w:t>
        <w:br/>
        <w:br/>
        <w:t xml:space="preserve">        auto lbl = Label::createWithSystemFont(name, "Arial", 26);</w:t>
        <w:br/>
        <w:br/>
        <w:t xml:space="preserve">        lbl-&gt;setAnchorPoint({1,0.5f});</w:t>
        <w:br/>
        <w:br/>
        <w:t xml:space="preserve">        lbl-&gt;setPosition(org + Vec2(vs.width*0.5f - 120, y));</w:t>
        <w:br/>
        <w:br/>
        <w:t xml:space="preserve">        addChild(lbl);</w:t>
        <w:br/>
        <w:br/>
        <w:br/>
        <w:br/>
        <w:t xml:space="preserve">        auto valLbl = Label::createWithSystemFont(StringUtils::format("%d%%", (int)roundf((*pv)*100)), "Arial", 24);</w:t>
        <w:br/>
        <w:br/>
        <w:t xml:space="preserve">        valLbl-&gt;setAnchorPoint({0.5f,0.5f});</w:t>
        <w:br/>
        <w:br/>
        <w:t xml:space="preserve">        valLbl-&gt;setPosition(org + Vec2(vs.width*0.5f, y));</w:t>
        <w:br/>
        <w:br/>
        <w:t xml:space="preserve">        addChild(valLbl);</w:t>
        <w:br/>
        <w:br/>
        <w:br/>
        <w:br/>
        <w:t xml:space="preserve">        auto makeBtn = [&amp;](const char* text, const Vec2&amp; pos, std::function&lt;void()&gt; onClick){</w:t>
        <w:br/>
        <w:br/>
        <w:t xml:space="preserve">            auto b = ui::Button::create();</w:t>
        <w:br/>
        <w:br/>
        <w:t xml:space="preserve">            b-&gt;setTitleFontName("Arial"); b-&gt;setTitleFontSize(28);</w:t>
        <w:br/>
        <w:br/>
        <w:t xml:space="preserve">            b-&gt;setTitleText(text);</w:t>
        <w:br/>
        <w:br/>
        <w:t xml:space="preserve">            b-&gt;setScale9Enabled(true);</w:t>
        <w:br/>
        <w:br/>
        <w:t xml:space="preserve">            b-&gt;ignoreContentAdaptWithSize(false);</w:t>
        <w:br/>
        <w:br/>
        <w:t xml:space="preserve">            b-&gt;setContentSize({52,52});</w:t>
        <w:br/>
        <w:br/>
        <w:t xml:space="preserve">            b-&gt;setPosition(pos);</w:t>
        <w:br/>
        <w:br/>
        <w:t xml:space="preserve">            auto box = LayerColor::create(Color4B(232,232,236,255));</w:t>
        <w:br/>
        <w:br/>
        <w:t xml:space="preserve">            box-&gt;setContentSize(b-&gt;getContentSize());</w:t>
        <w:br/>
        <w:br/>
        <w:t xml:space="preserve">            box-&gt;setIgnoreAnchorPointForPosition(false);</w:t>
        <w:br/>
        <w:br/>
        <w:t xml:space="preserve">            box-&gt;setAnchorPoint({0.5f,0.5f});</w:t>
        <w:br/>
        <w:br/>
        <w:t xml:space="preserve">            box-&gt;setPosition(b-&gt;getContentSize()*0.5f);</w:t>
        <w:br/>
        <w:br/>
        <w:t xml:space="preserve">            b-&gt;addChild(box, -1);</w:t>
        <w:br/>
        <w:br/>
        <w:t xml:space="preserve">            b-&gt;addClickEventListener([onClick](Ref*){ onClick(); });</w:t>
        <w:br/>
        <w:br/>
        <w:t xml:space="preserve">            addChild(b);</w:t>
        <w:br/>
        <w:br/>
        <w:t xml:space="preserve">            return b;</w:t>
        <w:br/>
        <w:br/>
        <w:t xml:space="preserve">        };</w:t>
        <w:br/>
        <w:br/>
        <w:br/>
        <w:br/>
        <w:t xml:space="preserve">        // Nút -</w:t>
        <w:br/>
        <w:br/>
        <w:t xml:space="preserve">        makeBtn("-", org + Vec2(vs.width*0.5f + 120, y), [this, pv, valLbl, isMusic](){</w:t>
        <w:br/>
        <w:br/>
        <w:t xml:space="preserve">            *pv = clampf((*pv) - 0.05f, 0.f, 1.f);</w:t>
        <w:br/>
        <w:br/>
        <w:t xml:space="preserve">            valLbl-&gt;setString(StringUtils::format("%d%%", (int)roundf((*pv)*100)));</w:t>
        <w:br/>
        <w:br/>
        <w:t xml:space="preserve">            if (isMusic) _applyMusic(*pv); else _applySfx(*pv);</w:t>
        <w:br/>
        <w:br/>
        <w:t xml:space="preserve">            _saveValues();</w:t>
        <w:br/>
        <w:br/>
        <w:t xml:space="preserve">        });</w:t>
        <w:br/>
        <w:br/>
        <w:br/>
        <w:br/>
        <w:t xml:space="preserve">        // Nút +</w:t>
        <w:br/>
        <w:br/>
        <w:t xml:space="preserve">        makeBtn("+", org + Vec2(vs.width*0.5f + 190, y), [this, pv, valLbl, isMusic](){</w:t>
        <w:br/>
        <w:br/>
        <w:t xml:space="preserve">            *pv = clampf((*pv) + 0.05f, 0.f, 1.f);</w:t>
        <w:br/>
        <w:br/>
        <w:t xml:space="preserve">            valLbl-&gt;setString(StringUtils::format("%d%%", (int)roundf((*pv)*100)));</w:t>
        <w:br/>
        <w:br/>
        <w:t xml:space="preserve">            if (isMusic) _applyMusic(*pv); else _applySfx(*pv);</w:t>
        <w:br/>
        <w:br/>
        <w:t xml:space="preserve">            _saveValues();</w:t>
        <w:br/>
        <w:br/>
        <w:t xml:space="preserve">        });</w:t>
        <w:br/>
        <w:br/>
        <w:t xml:space="preserve">    };</w:t>
        <w:br/>
        <w:br/>
        <w:br/>
        <w:br/>
        <w:t xml:space="preserve">    // ---- THAY 2 LỜI GỌI CŨ ----</w:t>
        <w:br/>
        <w:br/>
        <w:t xml:space="preserve">    // mkRow("Music", vs.height*0.58f, _music);</w:t>
        <w:br/>
        <w:br/>
        <w:t xml:space="preserve">    // mkRow("SFX",   vs.height*0.46f, _sfx);</w:t>
        <w:br/>
        <w:br/>
        <w:br/>
        <w:br/>
        <w:t xml:space="preserve">    // ---- BẰNG 2 LỜI GỌI MỚI DÙNG CON TRỎ ----</w:t>
        <w:br/>
        <w:br/>
        <w:t xml:space="preserve">    mkRow("Music", vs.height*0.58f, &amp;_music, true);</w:t>
        <w:br/>
        <w:br/>
        <w:t xml:space="preserve">    mkRow("SFX",   vs.height*0.46f, &amp;_sfx,   false);</w:t>
        <w:br/>
        <w:br/>
        <w:br/>
        <w:br/>
        <w:br/>
        <w:br/>
        <w:t xml:space="preserve">    // Nút Back</w:t>
        <w:br/>
        <w:br/>
        <w:t xml:space="preserve">    auto back = Button::create();</w:t>
        <w:br/>
        <w:br/>
        <w:t xml:space="preserve">    back-&gt;setTitleFontName("Arial"); back-&gt;setTitleFontSize(24);</w:t>
        <w:br/>
        <w:br/>
        <w:t xml:space="preserve">    back-&gt;setTitleText("BACK");</w:t>
        <w:br/>
        <w:br/>
        <w:t xml:space="preserve">    back-&gt;setScale9Enabled(true);</w:t>
        <w:br/>
        <w:br/>
        <w:t xml:space="preserve">    back-&gt;ignoreContentAdaptWithSize(false);</w:t>
        <w:br/>
        <w:br/>
        <w:t xml:space="preserve">    back-&gt;setContentSize({220,54});</w:t>
        <w:br/>
        <w:br/>
        <w:t xml:space="preserve">    back-&gt;setPosition(org + Vec2(vs.width*0.5f, vs.height*0.28f));</w:t>
        <w:br/>
        <w:br/>
        <w:t xml:space="preserve">    auto box = LayerColor::create(Color4B(232,232,236,255));</w:t>
        <w:br/>
        <w:br/>
        <w:t xml:space="preserve">    box-&gt;setContentSize(back-&gt;getContentSize());</w:t>
        <w:br/>
        <w:br/>
        <w:t xml:space="preserve">    box-&gt;setIgnoreAnchorPointForPosition(false);</w:t>
        <w:br/>
        <w:br/>
        <w:t xml:space="preserve">    box-&gt;setAnchorPoint({0.5f,0.5f});</w:t>
        <w:br/>
        <w:br/>
        <w:t xml:space="preserve">    box-&gt;setPosition(back-&gt;getContentSize()*0.5f);</w:t>
        <w:br/>
        <w:br/>
        <w:t xml:space="preserve">    back-&gt;addChild(box, -1);</w:t>
        <w:br/>
        <w:br/>
        <w:t xml:space="preserve">    back-&gt;addClickEventListener([](Ref*){</w:t>
        <w:br/>
        <w:br/>
        <w:t xml:space="preserve">        Director::getInstance()-&gt;popScene();</w:t>
        <w:br/>
        <w:br/>
        <w:t xml:space="preserve">    });</w:t>
        <w:br/>
        <w:br/>
        <w:t xml:space="preserve">    addChild(back);</w:t>
        <w:br/>
        <w:br/>
        <w:t>}</w:t>
        <w:br/>
        <w:br/>
        <w:br/>
        <w:br/>
        <w:t>void SettingsScene::_bindInput(){</w:t>
        <w:br/>
        <w:br/>
        <w:t xml:space="preserve">    auto l = EventListenerKeyboard::create();</w:t>
        <w:br/>
        <w:br/>
        <w:t xml:space="preserve">    l-&gt;onKeyReleased = [](EventKeyboard::KeyCode k, Event*){</w:t>
        <w:br/>
        <w:br/>
        <w:t xml:space="preserve">        if (k == EventKeyboard::KeyCode::KEY_ESCAPE) {</w:t>
        <w:br/>
        <w:br/>
        <w:t xml:space="preserve">            Director::getInstance()-&gt;popScene();</w:t>
        <w:br/>
        <w:br/>
        <w:t xml:space="preserve">        }</w:t>
        <w:br/>
        <w:br/>
        <w:t xml:space="preserve">    };</w:t>
        <w:br/>
        <w:br/>
        <w:t xml:space="preserve">    _eventDispatcher-&gt;addEventListenerWithSceneGraphPriority(l, this);</w:t>
        <w:br/>
        <w:br/>
        <w:t xml:space="preserve">    _kb = l;</w:t>
        <w:br/>
        <w:br/>
        <w:t>}</w:t>
        <w:br/>
        <w:br/>
        <w:br/>
        <w:br/>
        <w:t>void SettingsScene::onExit(){</w:t>
        <w:br/>
        <w:br/>
        <w:t xml:space="preserve">    if (_kb) { _eventDispatcher-&gt;removeEventListener(_kb); _kb=nullptr; }</w:t>
        <w:br/>
        <w:br/>
        <w:t xml:space="preserve">    Scene::onExit();</w:t>
        <w:br/>
        <w:br/>
        <w:t>}</w:t>
        <w:br/>
        <w:br/>
        <w:br/>
        <w:br/>
        <w:t>void SettingsScene::_loadValues(){</w:t>
        <w:br/>
        <w:br/>
        <w:t xml:space="preserve">    auto ud = UserDefault::getInstance();</w:t>
        <w:br/>
        <w:br/>
        <w:t xml:space="preserve">    _music = clampf(ud-&gt;getFloatForKey("cfg.music", 0.8f), 0.f, 1.f);</w:t>
        <w:br/>
        <w:br/>
        <w:t xml:space="preserve">    _sfx   = clampf(ud-&gt;getFloatForKey("cfg.sfx",   0.8f), 0.f, 1.f);</w:t>
        <w:br/>
        <w:br/>
        <w:t>}</w:t>
        <w:br/>
        <w:br/>
        <w:t>void SettingsScene::_saveValues(){</w:t>
        <w:br/>
        <w:br/>
        <w:t xml:space="preserve">    auto ud = UserDefault::getInstance();</w:t>
        <w:br/>
        <w:br/>
        <w:t xml:space="preserve">    ud-&gt;setFloatForKey("cfg.music", _music);</w:t>
        <w:br/>
        <w:br/>
        <w:t xml:space="preserve">    ud-&gt;setFloatForKey("cfg.sfx",   _sfx);</w:t>
        <w:br/>
        <w:br/>
        <w:t xml:space="preserve">    ud-&gt;flush();</w:t>
        <w:br/>
        <w:br/>
        <w:t>}</w:t>
        <w:br/>
        <w:br/>
        <w:t>void SettingsScene::_applyMusic(float v){ CCLOG("Music volume=%.2f (saved only)", v); }</w:t>
        <w:br/>
        <w:br/>
        <w:t>void SettingsScene::_applySfx(float v){   CCLOG("SFX   volume=%.2f (saved only)", v); 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SettingsScene.h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br/>
        <w:br/>
        <w:t>class SettingsScene : public cocos2d::Scene {</w:t>
        <w:br/>
        <w:br/>
        <w:t>public:</w:t>
        <w:br/>
        <w:br/>
        <w:t xml:space="preserve">    CREATE_FUNC(SettingsScene);</w:t>
        <w:br/>
        <w:br/>
        <w:t xml:space="preserve">    static cocos2d::Scene* createScene();</w:t>
        <w:br/>
        <w:br/>
        <w:br/>
        <w:br/>
        <w:t xml:space="preserve">    bool init() override;</w:t>
        <w:br/>
        <w:br/>
        <w:t xml:space="preserve">    void onExit() override;</w:t>
        <w:br/>
        <w:br/>
        <w:br/>
        <w:br/>
        <w:t>private:</w:t>
        <w:br/>
        <w:br/>
        <w:t xml:space="preserve">    void _buildUI();</w:t>
        <w:br/>
        <w:br/>
        <w:t xml:space="preserve">    void _bindInput();</w:t>
        <w:br/>
        <w:br/>
        <w:t xml:space="preserve">    void _loadValues();</w:t>
        <w:br/>
        <w:br/>
        <w:t xml:space="preserve">    void _saveValues();</w:t>
        <w:br/>
        <w:br/>
        <w:br/>
        <w:br/>
        <w:t xml:space="preserve">    void _applyMusic(float v); // chỉ lưu vào UserDefault (không gọi AudioEngine)</w:t>
        <w:br/>
        <w:br/>
        <w:t xml:space="preserve">    void _applySfx(float v);</w:t>
        <w:br/>
        <w:br/>
        <w:br/>
        <w:br/>
        <w:t xml:space="preserve">    float _music = 0.8f;</w:t>
        <w:br/>
        <w:br/>
        <w:t xml:space="preserve">    float _sfx   = 0.8f;</w:t>
        <w:br/>
        <w:br/>
        <w:br/>
        <w:br/>
        <w:t xml:space="preserve">    cocos2d::EventListenerKeyboard* _kb = nullptr;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Classes/ui</w:t>
      </w:r>
    </w:p>
    <w:p>
      <w:r>
        <w:rPr>
          <w:rFonts w:ascii="Times New Roman" w:hAnsi="Times New Roman" w:eastAsia="Times New Roman"/>
          <w:b/>
          <w:sz w:val="28"/>
        </w:rPr>
        <w:t>File HUDLayer.cpp</w:t>
      </w:r>
    </w:p>
    <w:p>
      <w:r>
        <w:rPr>
          <w:rFonts w:ascii="Times New Roman" w:hAnsi="Times New Roman" w:eastAsia="Times New Roman"/>
          <w:sz w:val="28"/>
        </w:rPr>
        <w:t>#include "ui/HUDLayer.h"</w:t>
        <w:br/>
        <w:br/>
        <w:t>using namespace cocos2d;</w:t>
        <w:br/>
        <w:br/>
        <w:br/>
        <w:br/>
        <w:t>bool HUDLayer::init(){</w:t>
        <w:br/>
        <w:br/>
        <w:t xml:space="preserve">    if(!Layer::init()) return false;</w:t>
        <w:br/>
        <w:br/>
        <w:br/>
        <w:br/>
        <w:t xml:space="preserve">    // text góc</w:t>
        <w:br/>
        <w:br/>
        <w:t xml:space="preserve">    _lLives = Label::createWithSystemFont("HP: ❤❤❤", "Arial", 22);</w:t>
        <w:br/>
        <w:br/>
        <w:t xml:space="preserve">    _lScore = Label::createWithSystemFont("Score: 0", "Arial", 22);</w:t>
        <w:br/>
        <w:br/>
        <w:t xml:space="preserve">    _lStars = Label::createWithSystemFont("★ 0/5", "Arial", 22);</w:t>
        <w:br/>
        <w:br/>
        <w:t xml:space="preserve">    _lZone  = Label::createWithSystemFont("Zone 1/5", "Arial", 22);</w:t>
        <w:br/>
        <w:br/>
        <w:t xml:space="preserve">    for(auto* L : {_lLives,_lScore,_lStars,_lZone}){</w:t>
        <w:br/>
        <w:br/>
        <w:t xml:space="preserve">        L-&gt;setColor(Color3B::WHITE);</w:t>
        <w:br/>
        <w:br/>
        <w:t xml:space="preserve">        L-&gt;enableShadow(Color4B(0,0,0,128), Size(1,-1), 1);</w:t>
        <w:br/>
        <w:br/>
        <w:t xml:space="preserve">        addChild(L);</w:t>
        <w:br/>
        <w:br/>
        <w:t xml:space="preserve">    }</w:t>
        <w:br/>
        <w:br/>
        <w:br/>
        <w:br/>
        <w:t xml:space="preserve">    // HP bar (trên cùng, trái)</w:t>
        <w:br/>
        <w:br/>
        <w:t xml:space="preserve">    _hpBarBG = DrawNode::create(); addChild(_hpBarBG);</w:t>
        <w:br/>
        <w:br/>
        <w:t xml:space="preserve">    _hpBarFG = DrawNode::create(); addChild(_hpBarFG);</w:t>
        <w:br/>
        <w:br/>
        <w:t xml:space="preserve">    _lHPText = Label::createWithSystemFont("100/100", "Arial", 18);</w:t>
        <w:br/>
        <w:br/>
        <w:t xml:space="preserve">    _lHPText-&gt;enableShadow();</w:t>
        <w:br/>
        <w:br/>
        <w:t xml:space="preserve">    addChild(_lHPText);</w:t>
        <w:br/>
        <w:br/>
        <w:br/>
        <w:br/>
        <w:t xml:space="preserve">    schedule([this](float dt){ tick(dt); }, "hud.tick");</w:t>
        <w:br/>
        <w:br/>
        <w:t xml:space="preserve">    _layout();</w:t>
        <w:br/>
        <w:br/>
        <w:t xml:space="preserve">    _redrawHP();</w:t>
        <w:br/>
        <w:br/>
        <w:t xml:space="preserve">    return true;</w:t>
        <w:br/>
        <w:br/>
        <w:t>}</w:t>
        <w:br/>
        <w:br/>
        <w:br/>
        <w:br/>
        <w:t>void HUDLayer::onEnter(){</w:t>
        <w:br/>
        <w:br/>
        <w:t xml:space="preserve">    Layer::onEnter();</w:t>
        <w:br/>
        <w:br/>
        <w:t xml:space="preserve">    _layout();</w:t>
        <w:br/>
        <w:br/>
        <w:t>}</w:t>
        <w:br/>
        <w:br/>
        <w:br/>
        <w:br/>
        <w:t>void HUDLayer::_layout(){</w:t>
        <w:br/>
        <w:br/>
        <w:t xml:space="preserve">    const auto vs  = Director::getInstance()-&gt;getVisibleSize();</w:t>
        <w:br/>
        <w:br/>
        <w:t xml:space="preserve">    const auto org = Director::getInstance()-&gt;getVisibleOrigin();</w:t>
        <w:br/>
        <w:br/>
        <w:br/>
        <w:br/>
        <w:t xml:space="preserve">    // text</w:t>
        <w:br/>
        <w:br/>
        <w:t xml:space="preserve">    _lLives-&gt;setAnchorPoint({0,1});  _lLives-&gt;setPosition(org + Vec2(16, vs.height-12));</w:t>
        <w:br/>
        <w:br/>
        <w:t xml:space="preserve">    _lScore-&gt;setAnchorPoint({0,1});  _lScore-&gt;setPosition(org + Vec2(16, vs.height-40));</w:t>
        <w:br/>
        <w:br/>
        <w:br/>
        <w:br/>
        <w:t xml:space="preserve">    _lStars-&gt;setAnchorPoint({1,1});  _lStars-&gt;setPosition(org + Vec2(vs.width-16, vs.height-12));</w:t>
        <w:br/>
        <w:br/>
        <w:t xml:space="preserve">    _lZone -&gt;setAnchorPoint({1,1});  _lZone -&gt;setPosition(org + Vec2(vs.width-16, vs.height-40));</w:t>
        <w:br/>
        <w:br/>
        <w:br/>
        <w:br/>
        <w:t xml:space="preserve">    // HP bar</w:t>
        <w:br/>
        <w:br/>
        <w:t xml:space="preserve">    const float x = org.x + 16;</w:t>
        <w:br/>
        <w:br/>
        <w:t xml:space="preserve">    const float y = org.y + vs.height - 72;</w:t>
        <w:br/>
        <w:br/>
        <w:t xml:space="preserve">    const Size  sz(220, 14);</w:t>
        <w:br/>
        <w:br/>
        <w:t xml:space="preserve">    _hpBarBG-&gt;clear();</w:t>
        <w:br/>
        <w:br/>
        <w:t xml:space="preserve">    _hpBarBG-&gt;drawSolidRect({x-2,y-2}, {x+sz.width+2, y+sz.height+2}, Color4F(0,0,0,0.6f));</w:t>
        <w:br/>
        <w:br/>
        <w:t xml:space="preserve">    _hpBarFG-&gt;setPosition(Vec2::ZERO);</w:t>
        <w:br/>
        <w:br/>
        <w:t xml:space="preserve">    _lHPText-&gt;setAnchorPoint({0,0.5f});</w:t>
        <w:br/>
        <w:br/>
        <w:t xml:space="preserve">    _lHPText-&gt;setPosition({x, y-18});</w:t>
        <w:br/>
        <w:br/>
        <w:t xml:space="preserve">    _redrawHP();</w:t>
        <w:br/>
        <w:br/>
        <w:br/>
        <w:br/>
        <w:t xml:space="preserve">    // Buff strip</w:t>
        <w:br/>
        <w:br/>
        <w:t xml:space="preserve">    _layoutBuffs();</w:t>
        <w:br/>
        <w:br/>
        <w:t>}</w:t>
        <w:br/>
        <w:br/>
        <w:br/>
        <w:br/>
        <w:t>void HUDLayer::_redrawHP(){</w:t>
        <w:br/>
        <w:br/>
        <w:t xml:space="preserve">    const auto vs  = Director::getInstance()-&gt;getVisibleSize();</w:t>
        <w:br/>
        <w:br/>
        <w:t xml:space="preserve">    const auto org = Director::getInstance()-&gt;getVisibleOrigin();</w:t>
        <w:br/>
        <w:br/>
        <w:t xml:space="preserve">    const float x = org.x + 16;</w:t>
        <w:br/>
        <w:br/>
        <w:t xml:space="preserve">    const float y = org.y + vs.height - 72;</w:t>
        <w:br/>
        <w:br/>
        <w:t xml:space="preserve">    const Size  sz(220, 14);</w:t>
        <w:br/>
        <w:br/>
        <w:br/>
        <w:br/>
        <w:t xml:space="preserve">    float t = (_hpMax&gt;0) ? std::max(0.f, std::min(1.f, _hpCur/(float)_hpMax)) : 0.f;</w:t>
        <w:br/>
        <w:br/>
        <w:t xml:space="preserve">    _hpBarFG-&gt;clear();</w:t>
        <w:br/>
        <w:br/>
        <w:t xml:space="preserve">    _hpBarFG-&gt;drawSolidRect({x,y}, {x+sz.width*t, y+sz.height}, Color4F(0.9f,0.2f,0.2f,1.f));</w:t>
        <w:br/>
        <w:br/>
        <w:t xml:space="preserve">    _lHPText-&gt;setString(StringUtils::format("%d/%d", _hpCur,_hpMax));</w:t>
        <w:br/>
        <w:br/>
        <w:t>}</w:t>
        <w:br/>
        <w:br/>
        <w:br/>
        <w:br/>
        <w:t>void HUDLayer::setLives(int v){</w:t>
        <w:br/>
        <w:br/>
        <w:t xml:space="preserve">    _lives = std::max(0,v);</w:t>
        <w:br/>
        <w:br/>
        <w:t xml:space="preserve">    std::string hearts;</w:t>
        <w:br/>
        <w:br/>
        <w:t xml:space="preserve">    for(int i=0;i&lt;_lives;i++) hearts += u8"❤";</w:t>
        <w:br/>
        <w:br/>
        <w:t xml:space="preserve">    if(hearts.empty()) hearts="0";</w:t>
        <w:br/>
        <w:br/>
        <w:t xml:space="preserve">    _lLives-&gt;setString("HP: " + hearts);</w:t>
        <w:br/>
        <w:br/>
        <w:t>}</w:t>
        <w:br/>
        <w:br/>
        <w:t>void HUDLayer::setScore(int v){ _lScore-&gt;setString("Score: " + std::to_string(v)); }</w:t>
        <w:br/>
        <w:br/>
        <w:t>void HUDLayer::setStars(int have, int need){ _lStars-&gt;setString("★ " + std::to_string(have)+"/"+std::to_string(need)); }</w:t>
        <w:br/>
        <w:br/>
        <w:t>void HUDLayer::setZone(int cur, int total){ _lZone-&gt;setString("Zone " + std::to_string(cur)+"/"+std::to_string(total)); }</w:t>
        <w:br/>
        <w:br/>
        <w:br/>
        <w:br/>
        <w:t>void HUDLayer::setHP(int cur, int max){</w:t>
        <w:br/>
        <w:br/>
        <w:t xml:space="preserve">    _hpCur=std::max(0,cur); _hpMax=std::max(1,max); _redrawHP();</w:t>
        <w:br/>
        <w:br/>
        <w:t>}</w:t>
        <w:br/>
        <w:br/>
        <w:br/>
        <w:br/>
        <w:t>// ===== Buff strip =====</w:t>
        <w:br/>
        <w:br/>
        <w:t>int HUDLayer::addBuff(const std::string&amp; name, float dur){</w:t>
        <w:br/>
        <w:br/>
        <w:t xml:space="preserve">    BuffUI ui; ui.id=_nextBuffId++; ui.dur=dur; ui.remain=dur;</w:t>
        <w:br/>
        <w:br/>
        <w:t xml:space="preserve">    ui.root = Node::create(); addChild(ui.root);</w:t>
        <w:br/>
        <w:br/>
        <w:t xml:space="preserve">    ui.name = Label::createWithSystemFont(name, "Arial", 18);</w:t>
        <w:br/>
        <w:br/>
        <w:t xml:space="preserve">    ui.name-&gt;enableShadow();</w:t>
        <w:br/>
        <w:br/>
        <w:t xml:space="preserve">    ui.bar  = DrawNode::create();</w:t>
        <w:br/>
        <w:br/>
        <w:t xml:space="preserve">    ui.root-&gt;addChild(ui.name);</w:t>
        <w:br/>
        <w:br/>
        <w:t xml:space="preserve">    ui.root-&gt;addChild(ui.bar);</w:t>
        <w:br/>
        <w:br/>
        <w:t xml:space="preserve">    _buffs.push_back(ui);</w:t>
        <w:br/>
        <w:br/>
        <w:t xml:space="preserve">    _layoutBuffs();</w:t>
        <w:br/>
        <w:br/>
        <w:t xml:space="preserve">    return ui.id;</w:t>
        <w:br/>
        <w:br/>
        <w:t>}</w:t>
        <w:br/>
        <w:br/>
        <w:t>void HUDLayer::removeBuff(int id){</w:t>
        <w:br/>
        <w:br/>
        <w:t xml:space="preserve">    for(size_t i=0;i&lt;_buffs.size();++i){</w:t>
        <w:br/>
        <w:br/>
        <w:t xml:space="preserve">        if(_buffs[i].id==id){</w:t>
        <w:br/>
        <w:br/>
        <w:t xml:space="preserve">            _buffs[i].root-&gt;removeFromParent();</w:t>
        <w:br/>
        <w:br/>
        <w:t xml:space="preserve">            _buffs.erase(_buffs.begin()+i);</w:t>
        <w:br/>
        <w:br/>
        <w:t xml:space="preserve">            break;</w:t>
        <w:br/>
        <w:br/>
        <w:t xml:space="preserve">        }</w:t>
        <w:br/>
        <w:br/>
        <w:t xml:space="preserve">    }</w:t>
        <w:br/>
        <w:br/>
        <w:t xml:space="preserve">    _layoutBuffs();</w:t>
        <w:br/>
        <w:br/>
        <w:t>}</w:t>
        <w:br/>
        <w:br/>
        <w:t>void HUDLayer::_layoutBuffs(){</w:t>
        <w:br/>
        <w:br/>
        <w:t xml:space="preserve">    const auto vs  = Director::getInstance()-&gt;getVisibleSize();</w:t>
        <w:br/>
        <w:br/>
        <w:t xml:space="preserve">    const auto org = Director::getInstance()-&gt;getVisibleOrigin();</w:t>
        <w:br/>
        <w:br/>
        <w:t xml:space="preserve">    const float startY = org.y + vs.height - 110;</w:t>
        <w:br/>
        <w:br/>
        <w:t xml:space="preserve">    const float centerX= org.x + vs.width * 0.5f;</w:t>
        <w:br/>
        <w:br/>
        <w:br/>
        <w:br/>
        <w:t xml:space="preserve">    const float itemW=220, itemH=18, gap=6;</w:t>
        <w:br/>
        <w:br/>
        <w:t xml:space="preserve">    float totalW = (float)_buffs.size()*itemW + std::max(0,(int)_buffs.size()-1)*gap;</w:t>
        <w:br/>
        <w:br/>
        <w:br/>
        <w:br/>
        <w:t xml:space="preserve">    float x0 = centerX - totalW*0.5f;</w:t>
        <w:br/>
        <w:br/>
        <w:t xml:space="preserve">    for(size_t i=0;i&lt;_buffs.size();++i){</w:t>
        <w:br/>
        <w:br/>
        <w:t xml:space="preserve">        auto&amp; b = _buffs[i];</w:t>
        <w:br/>
        <w:br/>
        <w:t xml:space="preserve">        b.root-&gt;setPosition({x0 + i*(itemW+gap), startY});</w:t>
        <w:br/>
        <w:br/>
        <w:t xml:space="preserve">        b.name-&gt;setAnchorPoint({0,0.5f});</w:t>
        <w:br/>
        <w:br/>
        <w:t xml:space="preserve">        b.name-&gt;setPosition({0, itemH+6});</w:t>
        <w:br/>
        <w:br/>
        <w:t xml:space="preserve">        // redraw bar: co dần từ trái -&gt; phải (tua "ngược")</w:t>
        <w:br/>
        <w:br/>
        <w:t xml:space="preserve">        b.bar-&gt;clear();</w:t>
        <w:br/>
        <w:br/>
        <w:t xml:space="preserve">        b.bar-&gt;drawSolidRect({0,0}, {itemW, itemH}, Color4F(0,0,0,0.55f));</w:t>
        <w:br/>
        <w:br/>
        <w:t xml:space="preserve">        float t = (b.dur&gt;0)? (b.remain / b.dur) : 0.f;</w:t>
        <w:br/>
        <w:br/>
        <w:t xml:space="preserve">        t = std::max(0.f,std::min(1.f,t));</w:t>
        <w:br/>
        <w:br/>
        <w:t xml:space="preserve">        b.bar-&gt;drawSolidRect({0,0}, {itemW*t, itemH}, Color4F(0.2f,0.8f,1.f,0.9f));</w:t>
        <w:br/>
        <w:br/>
        <w:t xml:space="preserve">    }</w:t>
        <w:br/>
        <w:br/>
        <w:t>}</w:t>
        <w:br/>
        <w:br/>
        <w:t>void HUDLayer::tick(float dt){</w:t>
        <w:br/>
        <w:br/>
        <w:t xml:space="preserve">    bool changed=false;</w:t>
        <w:br/>
        <w:br/>
        <w:t xml:space="preserve">    for(auto&amp; b : _buffs){</w:t>
        <w:br/>
        <w:br/>
        <w:t xml:space="preserve">        if(b.dur&gt;0){</w:t>
        <w:br/>
        <w:br/>
        <w:t xml:space="preserve">            b.remain -= dt;</w:t>
        <w:br/>
        <w:br/>
        <w:t xml:space="preserve">            if(b.remain &lt; 0) b.remain = 0;</w:t>
        <w:br/>
        <w:br/>
        <w:t xml:space="preserve">        }</w:t>
        <w:br/>
        <w:br/>
        <w:t xml:space="preserve">    }</w:t>
        <w:br/>
        <w:br/>
        <w:t xml:space="preserve">    for(int i=(int)_buffs.size()-1;i&gt;=0;--i){</w:t>
        <w:br/>
        <w:br/>
        <w:t xml:space="preserve">        if(_buffs[i].dur&gt;0 &amp;&amp; _buffs[i].remain&lt;=0.f){</w:t>
        <w:br/>
        <w:br/>
        <w:t xml:space="preserve">            _buffs[i].root-&gt;removeFromParent();</w:t>
        <w:br/>
        <w:br/>
        <w:t xml:space="preserve">            _buffs.erase(_buffs.begin()+i);</w:t>
        <w:br/>
        <w:br/>
        <w:t xml:space="preserve">            changed=true;</w:t>
        <w:br/>
        <w:br/>
        <w:t xml:space="preserve">        }</w:t>
        <w:br/>
        <w:br/>
        <w:t xml:space="preserve">    }</w:t>
        <w:br/>
        <w:br/>
        <w:t xml:space="preserve">    // luôn vẽ lại độ dài bar (mượt theo từng frame)</w:t>
        <w:br/>
        <w:br/>
        <w:t xml:space="preserve">    _layoutBuffs();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HUDLayer.h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&lt;vector&gt;</w:t>
        <w:br/>
        <w:br/>
        <w:t>#include &lt;string&gt;</w:t>
        <w:br/>
        <w:br/>
        <w:t>#include "cocos2d.h"</w:t>
        <w:br/>
        <w:br/>
        <w:br/>
        <w:br/>
        <w:t>class HUDLayer : public cocos2d::Layer {</w:t>
        <w:br/>
        <w:br/>
        <w:t>public:</w:t>
        <w:br/>
        <w:br/>
        <w:t xml:space="preserve">    CREATE_FUNC(HUDLayer);</w:t>
        <w:br/>
        <w:br/>
        <w:t xml:space="preserve">    bool init() override;</w:t>
        <w:br/>
        <w:br/>
        <w:t xml:space="preserve">    void onEnter() override;</w:t>
        <w:br/>
        <w:br/>
        <w:br/>
        <w:br/>
        <w:t xml:space="preserve">    // ===== API từ GameScene/Player =====</w:t>
        <w:br/>
        <w:br/>
        <w:t xml:space="preserve">    void setLives(int v);</w:t>
        <w:br/>
        <w:br/>
        <w:t xml:space="preserve">    void setScore(int v);</w:t>
        <w:br/>
        <w:br/>
        <w:t xml:space="preserve">    void setStars(int have, int need);</w:t>
        <w:br/>
        <w:br/>
        <w:t xml:space="preserve">    void setZone(int cur, int total);</w:t>
        <w:br/>
        <w:br/>
        <w:t xml:space="preserve">    void setHP(int cur, int max);</w:t>
        <w:br/>
        <w:br/>
        <w:br/>
        <w:br/>
        <w:t xml:space="preserve">    // Buff UI: trả về id nếu muốn quản lý thủ công; bình thường cứ để HUD tự đếm</w:t>
        <w:br/>
        <w:br/>
        <w:t xml:space="preserve">    int  addBuff(const std::string&amp; name, float durationSec);</w:t>
        <w:br/>
        <w:br/>
        <w:t xml:space="preserve">    void removeBuff(int id);</w:t>
        <w:br/>
        <w:br/>
        <w:t xml:space="preserve">    void tick(float dt);</w:t>
        <w:br/>
        <w:br/>
        <w:br/>
        <w:br/>
        <w:t>private:</w:t>
        <w:br/>
        <w:br/>
        <w:t xml:space="preserve">    cocos2d::Label* _lLives = nullptr;</w:t>
        <w:br/>
        <w:br/>
        <w:t xml:space="preserve">    cocos2d::Label* _lScore = nullptr;</w:t>
        <w:br/>
        <w:br/>
        <w:t xml:space="preserve">    cocos2d::Label* _lStars = nullptr;</w:t>
        <w:br/>
        <w:br/>
        <w:t xml:space="preserve">    cocos2d::Label* _lZone  = nullptr;</w:t>
        <w:br/>
        <w:br/>
        <w:br/>
        <w:br/>
        <w:t xml:space="preserve">    // HP bar (trên trái)</w:t>
        <w:br/>
        <w:br/>
        <w:t xml:space="preserve">    cocos2d::DrawNode* _hpBarBG = nullptr;</w:t>
        <w:br/>
        <w:br/>
        <w:t xml:space="preserve">    cocos2d::DrawNode* _hpBarFG = nullptr;</w:t>
        <w:br/>
        <w:br/>
        <w:t xml:space="preserve">    cocos2d::Label*    _lHPText = nullptr;</w:t>
        <w:br/>
        <w:br/>
        <w:t xml:space="preserve">    int _hpCur = 100, _hpMax = 100;</w:t>
        <w:br/>
        <w:br/>
        <w:br/>
        <w:br/>
        <w:t xml:space="preserve">    // Buff strip (trên cùng, giữa)</w:t>
        <w:br/>
        <w:br/>
        <w:t xml:space="preserve">    struct BuffUI {</w:t>
        <w:br/>
        <w:br/>
        <w:t xml:space="preserve">        int id;</w:t>
        <w:br/>
        <w:br/>
        <w:t xml:space="preserve">        cocos2d::Node*     root;</w:t>
        <w:br/>
        <w:br/>
        <w:t xml:space="preserve">        cocos2d::Label*    name;</w:t>
        <w:br/>
        <w:br/>
        <w:t xml:space="preserve">        cocos2d::DrawNode* bar;</w:t>
        <w:br/>
        <w:br/>
        <w:t xml:space="preserve">        float dur, remain;</w:t>
        <w:br/>
        <w:br/>
        <w:t xml:space="preserve">    };</w:t>
        <w:br/>
        <w:br/>
        <w:t xml:space="preserve">    std::vector&lt;BuffUI&gt; _buffs;</w:t>
        <w:br/>
        <w:br/>
        <w:t xml:space="preserve">    int _nextBuffId = 1;</w:t>
        <w:br/>
        <w:br/>
        <w:br/>
        <w:br/>
        <w:t xml:space="preserve">    int _lives = 3;</w:t>
        <w:br/>
        <w:br/>
        <w:br/>
        <w:br/>
        <w:t xml:space="preserve">    void _layout();</w:t>
        <w:br/>
        <w:br/>
        <w:t xml:space="preserve">    void _layoutBuffs();</w:t>
        <w:br/>
        <w:br/>
        <w:t xml:space="preserve">    void _redrawHP();</w:t>
        <w:br/>
        <w:br/>
        <w:t>};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PauseLayer.cpp</w:t>
      </w:r>
    </w:p>
    <w:p>
      <w:r>
        <w:rPr>
          <w:rFonts w:ascii="Times New Roman" w:hAnsi="Times New Roman" w:eastAsia="Times New Roman"/>
          <w:sz w:val="28"/>
        </w:rPr>
        <w:t>#include "ui/PauseLayer.h"</w:t>
        <w:br/>
        <w:br/>
        <w:t>#include "cocos2d.h"</w:t>
        <w:br/>
        <w:br/>
        <w:t>#include "ui/CocosGUI.h"</w:t>
        <w:br/>
        <w:br/>
        <w:br/>
        <w:br/>
        <w:t>#include "scenes/MenuScene.h"</w:t>
        <w:br/>
        <w:br/>
        <w:t>#include "scenes/SettingsScene.h" // nếu chưa có, có thể comment 2 dòng liên quan</w:t>
        <w:br/>
        <w:br/>
        <w:t>#include "scenes/GameScene.h"</w:t>
        <w:br/>
        <w:br/>
        <w:br/>
        <w:br/>
        <w:t>USING_NS_CC;</w:t>
        <w:br/>
        <w:br/>
        <w:t>using namespace cocos2d::ui;</w:t>
        <w:br/>
        <w:br/>
        <w:br/>
        <w:br/>
        <w:t>PauseLayer* PauseLayer::create() {</w:t>
        <w:br/>
        <w:br/>
        <w:t xml:space="preserve">    auto p = new (std::nothrow) PauseLayer();</w:t>
        <w:br/>
        <w:br/>
        <w:t xml:space="preserve">    if (p &amp;&amp; p-&gt;init()) { p-&gt;autorelease(); return p; }</w:t>
        <w:br/>
        <w:br/>
        <w:t xml:space="preserve">    CC_SAFE_DELETE(p); return nullptr;</w:t>
        <w:br/>
        <w:br/>
        <w:t>}</w:t>
        <w:br/>
        <w:br/>
        <w:br/>
        <w:br/>
        <w:t>bool PauseLayer::init() {</w:t>
        <w:br/>
        <w:br/>
        <w:t xml:space="preserve">    if (!LayerColor::initWithColor(Color4B(0,0,0,156))) return false;</w:t>
        <w:br/>
        <w:br/>
        <w:br/>
        <w:br/>
        <w:t xml:space="preserve">    auto vs  = Director::getInstance()-&gt;getVisibleSize();</w:t>
        <w:br/>
        <w:br/>
        <w:t xml:space="preserve">    auto org = Director::getInstance()-&gt;getVisibleOrigin();</w:t>
        <w:br/>
        <w:br/>
        <w:t xml:space="preserve">    setContentSize(vs);</w:t>
        <w:br/>
        <w:br/>
        <w:t xml:space="preserve">    setIgnoreAnchorPointForPosition(false);</w:t>
        <w:br/>
        <w:br/>
        <w:t xml:space="preserve">    setPosition(org);</w:t>
        <w:br/>
        <w:br/>
        <w:t xml:space="preserve">    setLocalZOrder(9999);</w:t>
        <w:br/>
        <w:br/>
        <w:br/>
        <w:br/>
        <w:t xml:space="preserve">    _buildUI();</w:t>
        <w:br/>
        <w:br/>
        <w:br/>
        <w:br/>
        <w:t xml:space="preserve">    // ESC = Resume</w:t>
        <w:br/>
        <w:br/>
        <w:t xml:space="preserve">    auto kb = EventListenerKeyboard::create();</w:t>
        <w:br/>
        <w:br/>
        <w:t xml:space="preserve">    kb-&gt;onKeyReleased = [this](EventKeyboard::KeyCode k, Event*){</w:t>
        <w:br/>
        <w:br/>
        <w:t xml:space="preserve">        if (k == EventKeyboard::KeyCode::KEY_ESCAPE) this-&gt;removeFromParent();</w:t>
        <w:br/>
        <w:br/>
        <w:t xml:space="preserve">    };</w:t>
        <w:br/>
        <w:br/>
        <w:t xml:space="preserve">    _eventDispatcher-&gt;addEventListenerWithSceneGraphPriority(kb, this);</w:t>
        <w:br/>
        <w:br/>
        <w:br/>
        <w:br/>
        <w:t xml:space="preserve">    // chặn input xuyên xuống gameplay</w:t>
        <w:br/>
        <w:br/>
        <w:t xml:space="preserve">    auto touch = EventListenerTouchOneByOne::create();</w:t>
        <w:br/>
        <w:br/>
        <w:t xml:space="preserve">    touch-&gt;setSwallowTouches(true);</w:t>
        <w:br/>
        <w:br/>
        <w:t xml:space="preserve">    touch-&gt;onTouchBegan = [](Touch*, Event*){ return true; };</w:t>
        <w:br/>
        <w:br/>
        <w:t xml:space="preserve">    _eventDispatcher-&gt;addEventListenerWithSceneGraphPriority(touch, this);</w:t>
        <w:br/>
        <w:br/>
        <w:t xml:space="preserve">    return true;</w:t>
        <w:br/>
        <w:br/>
        <w:t>}</w:t>
        <w:br/>
        <w:br/>
        <w:br/>
        <w:br/>
        <w:t>void PauseLayer::_buildUI() {</w:t>
        <w:br/>
        <w:br/>
        <w:t xml:space="preserve">    auto vs  = Director::getInstance()-&gt;getVisibleSize();</w:t>
        <w:br/>
        <w:br/>
        <w:t xml:space="preserve">    auto org = Director::getInstance()-&gt;getVisibleOrigin();</w:t>
        <w:br/>
        <w:br/>
        <w:br/>
        <w:br/>
        <w:t xml:space="preserve">    auto title = Label::createWithSystemFont("PAUSED", "Arial", 44);</w:t>
        <w:br/>
        <w:br/>
        <w:t xml:space="preserve">    title-&gt;setPosition(org + Vec2(vs.width*0.5f, vs.height*0.70f));</w:t>
        <w:br/>
        <w:br/>
        <w:t xml:space="preserve">    addChild(title);</w:t>
        <w:br/>
        <w:br/>
        <w:br/>
        <w:br/>
        <w:t xml:space="preserve">    auto makeBtn = [&amp;](const std::string&amp; text, float y, std::function&lt;void()&gt; cb){</w:t>
        <w:br/>
        <w:br/>
        <w:t xml:space="preserve">        auto btn = Button::create();</w:t>
        <w:br/>
        <w:br/>
        <w:t xml:space="preserve">        btn-&gt;setTitleFontName("Arial");</w:t>
        <w:br/>
        <w:br/>
        <w:t xml:space="preserve">        btn-&gt;setTitleFontSize(26);</w:t>
        <w:br/>
        <w:br/>
        <w:t xml:space="preserve">        btn-&gt;setTitleText(text);</w:t>
        <w:br/>
        <w:br/>
        <w:t xml:space="preserve">        btn-&gt;setScale9Enabled(true);</w:t>
        <w:br/>
        <w:br/>
        <w:t xml:space="preserve">        btn-&gt;ignoreContentAdaptWithSize(false);</w:t>
        <w:br/>
        <w:br/>
        <w:t xml:space="preserve">        btn-&gt;setContentSize(Size(300,56));</w:t>
        <w:br/>
        <w:br/>
        <w:t xml:space="preserve">        btn-&gt;setAnchorPoint(Vec2(0.5f,0.5f));</w:t>
        <w:br/>
        <w:br/>
        <w:t xml:space="preserve">        btn-&gt;setPosition(org + Vec2(vs.width*0.5f, y));</w:t>
        <w:br/>
        <w:br/>
        <w:t xml:space="preserve">        btn-&gt;setZoomScale(0.06f);</w:t>
        <w:br/>
        <w:br/>
        <w:br/>
        <w:br/>
        <w:t xml:space="preserve">        auto box = LayerColor::create(Color4B(232,232,236,255));</w:t>
        <w:br/>
        <w:br/>
        <w:t xml:space="preserve">        box-&gt;setContentSize(btn-&gt;getContentSize());</w:t>
        <w:br/>
        <w:br/>
        <w:t xml:space="preserve">        box-&gt;setIgnoreAnchorPointForPosition(false);</w:t>
        <w:br/>
        <w:br/>
        <w:t xml:space="preserve">        box-&gt;setAnchorPoint(Vec2(0.5f,0.5f));</w:t>
        <w:br/>
        <w:br/>
        <w:t xml:space="preserve">        box-&gt;setPosition(btn-&gt;getContentSize()*0.5f);</w:t>
        <w:br/>
        <w:br/>
        <w:t xml:space="preserve">        btn-&gt;addChild(box, -1);</w:t>
        <w:br/>
        <w:br/>
        <w:br/>
        <w:br/>
        <w:t xml:space="preserve">        btn-&gt;addClickEventListener([cb](Ref*){ cb(); });</w:t>
        <w:br/>
        <w:br/>
        <w:t xml:space="preserve">        addChild(btn);</w:t>
        <w:br/>
        <w:br/>
        <w:t xml:space="preserve">    };</w:t>
        <w:br/>
        <w:br/>
        <w:br/>
        <w:br/>
        <w:t xml:space="preserve">    makeBtn("RESUME  [ESC]", vs.height*0.54f, [this]{ this-&gt;removeFromParent(); });</w:t>
        <w:br/>
        <w:br/>
        <w:t xml:space="preserve">    makeBtn("RESTART",       vs.height*0.44f, []{</w:t>
        <w:br/>
        <w:br/>
        <w:t xml:space="preserve">        Director::getInstance()-&gt;resume();</w:t>
        <w:br/>
        <w:br/>
        <w:t xml:space="preserve">        Director::getInstance()-&gt;replaceScene(TransitionFade::create(0.2f, GameScene::createScene()));</w:t>
        <w:br/>
        <w:br/>
        <w:t xml:space="preserve">    });</w:t>
        <w:br/>
        <w:br/>
        <w:t xml:space="preserve">    makeBtn("SETTINGS",      vs.height*0.34f, []{</w:t>
        <w:br/>
        <w:br/>
        <w:t xml:space="preserve">        // nếu chưa có SettingsScene, comment dòng dưới</w:t>
        <w:br/>
        <w:br/>
        <w:t xml:space="preserve">        Director::getInstance()-&gt;pushScene(TransitionFade::create(0.2f, SettingsScene::create()));</w:t>
        <w:br/>
        <w:br/>
        <w:t xml:space="preserve">    });</w:t>
        <w:br/>
        <w:br/>
        <w:t xml:space="preserve">    makeBtn("MAIN MENU",     vs.height*0.24f, []{</w:t>
        <w:br/>
        <w:br/>
        <w:t xml:space="preserve">        Director::getInstance()-&gt;resume();</w:t>
        <w:br/>
        <w:br/>
        <w:t xml:space="preserve">        Director::getInstance()-&gt;replaceScene(TransitionFade::create(0.2f, MenuScene::createScene()));</w:t>
        <w:br/>
        <w:br/>
        <w:t xml:space="preserve">    });</w:t>
        <w:br/>
        <w:br/>
        <w:t xml:space="preserve">    makeBtn("QUIT",          vs.height*0.14f, []{</w:t>
        <w:br/>
        <w:br/>
        <w:t xml:space="preserve">        Director::getInstance()-&gt;end();</w:t>
        <w:br/>
        <w:br/>
        <w:t xml:space="preserve">    });</w:t>
        <w:br/>
        <w:br/>
        <w:t>}</w:t>
        <w:br/>
        <w:br/>
        <w:br/>
        <w:br/>
        <w:t>void PauseLayer::onEnter() {</w:t>
        <w:br/>
        <w:br/>
        <w:t xml:space="preserve">    LayerColor::onEnter();</w:t>
        <w:br/>
        <w:br/>
        <w:t xml:space="preserve">    // Pause “cứng” – dừng scheduler + actions cho mọi thứ bên dưới</w:t>
        <w:br/>
        <w:br/>
        <w:t xml:space="preserve">    Director::getInstance()-&gt;pause();</w:t>
        <w:br/>
        <w:br/>
        <w:t>}</w:t>
        <w:br/>
        <w:br/>
        <w:br/>
        <w:br/>
        <w:t>void PauseLayer::onExit() {</w:t>
        <w:br/>
        <w:br/>
        <w:t xml:space="preserve">    // Resume khi đóng overlay</w:t>
        <w:br/>
        <w:br/>
        <w:t xml:space="preserve">    Director::getInstance()-&gt;resume();</w:t>
        <w:br/>
        <w:br/>
        <w:t xml:space="preserve">    LayerColor::onExit();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PauseLayer.h</w:t>
      </w:r>
    </w:p>
    <w:p>
      <w:r>
        <w:rPr>
          <w:rFonts w:ascii="Times New Roman" w:hAnsi="Times New Roman" w:eastAsia="Times New Roman"/>
          <w:sz w:val="28"/>
        </w:rPr>
        <w:t>#pragma once</w:t>
        <w:br/>
        <w:br/>
        <w:t>#include "cocos2d.h"</w:t>
        <w:br/>
        <w:br/>
        <w:br/>
        <w:br/>
        <w:t>class PauseLayer : public cocos2d::LayerColor {</w:t>
        <w:br/>
        <w:br/>
        <w:t>public:</w:t>
        <w:br/>
        <w:br/>
        <w:t xml:space="preserve">    static PauseLayer* create();</w:t>
        <w:br/>
        <w:br/>
        <w:t xml:space="preserve">    bool init() override;</w:t>
        <w:br/>
        <w:br/>
        <w:br/>
        <w:br/>
        <w:t xml:space="preserve">    void onEnter() override;  // pause toàn game</w:t>
        <w:br/>
        <w:br/>
        <w:t xml:space="preserve">    void onExit()  override;  // resume toàn game</w:t>
        <w:br/>
        <w:br/>
        <w:br/>
        <w:br/>
        <w:t>private:</w:t>
        <w:br/>
        <w:br/>
        <w:t xml:space="preserve">    void _buildUI();</w:t>
        <w:br/>
        <w:br/>
        <w:t>};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Bold">
    <w:name w:val="LabelBold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